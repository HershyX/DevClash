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4869" w14:textId="31C58FEA" w:rsidR="0062300B" w:rsidRDefault="00000000" w:rsidP="00457698">
      <w:pPr>
        <w:spacing w:after="160"/>
        <w:jc w:val="center"/>
      </w:pPr>
      <w:r>
        <w:rPr>
          <w:b/>
          <w:sz w:val="38"/>
        </w:rPr>
        <w:t>“</w:t>
      </w:r>
      <w:r w:rsidR="00457698" w:rsidRPr="00457698">
        <w:rPr>
          <w:b/>
          <w:sz w:val="38"/>
        </w:rPr>
        <w:t>ADAPTIVE COMPETITVE CODING PLATFORM</w:t>
      </w:r>
      <w:r>
        <w:rPr>
          <w:b/>
          <w:sz w:val="38"/>
        </w:rPr>
        <w:t>”</w:t>
      </w:r>
    </w:p>
    <w:p w14:paraId="23C9DC2F" w14:textId="77777777" w:rsidR="0062300B" w:rsidRDefault="0062300B">
      <w:pPr>
        <w:spacing w:after="160"/>
        <w:jc w:val="center"/>
      </w:pPr>
    </w:p>
    <w:p w14:paraId="1210AA41" w14:textId="77777777" w:rsidR="0062300B" w:rsidRDefault="00000000">
      <w:pPr>
        <w:spacing w:after="160"/>
        <w:jc w:val="center"/>
      </w:pPr>
      <w:r>
        <w:t>A Project Report Submitted in the partial fulfillment of the requirements</w:t>
      </w:r>
    </w:p>
    <w:p w14:paraId="2460356A" w14:textId="77777777" w:rsidR="0062300B" w:rsidRDefault="00000000">
      <w:pPr>
        <w:spacing w:after="160"/>
        <w:jc w:val="center"/>
      </w:pPr>
      <w:r>
        <w:t>for the award of the degree of</w:t>
      </w:r>
    </w:p>
    <w:p w14:paraId="19EDE705" w14:textId="77777777" w:rsidR="0062300B" w:rsidRDefault="00000000">
      <w:pPr>
        <w:spacing w:after="160"/>
        <w:jc w:val="center"/>
      </w:pPr>
      <w:r>
        <w:rPr>
          <w:b/>
          <w:sz w:val="32"/>
        </w:rPr>
        <w:t>BACHELOR OF TECHNOLOGY</w:t>
      </w:r>
    </w:p>
    <w:p w14:paraId="56C4778B" w14:textId="77777777" w:rsidR="0062300B" w:rsidRDefault="00000000">
      <w:pPr>
        <w:spacing w:after="160"/>
        <w:jc w:val="center"/>
      </w:pPr>
      <w:r>
        <w:t>IN</w:t>
      </w:r>
    </w:p>
    <w:p w14:paraId="4A2AE956" w14:textId="77777777" w:rsidR="0062300B" w:rsidRDefault="00000000">
      <w:pPr>
        <w:spacing w:after="160"/>
        <w:jc w:val="center"/>
      </w:pPr>
      <w:r>
        <w:rPr>
          <w:b/>
          <w:sz w:val="26"/>
        </w:rPr>
        <w:t>DEPARTMENT OF COMPUTER SCIENCE AND ENGINEERING</w:t>
      </w:r>
    </w:p>
    <w:p w14:paraId="6B4659E9" w14:textId="77777777" w:rsidR="0062300B" w:rsidRDefault="0062300B">
      <w:pPr>
        <w:spacing w:after="160"/>
        <w:jc w:val="center"/>
      </w:pPr>
    </w:p>
    <w:p w14:paraId="04F43F67" w14:textId="77777777" w:rsidR="0062300B" w:rsidRDefault="00000000">
      <w:pPr>
        <w:spacing w:after="160"/>
        <w:jc w:val="center"/>
      </w:pPr>
      <w:r>
        <w:t>By</w:t>
      </w:r>
    </w:p>
    <w:p w14:paraId="2930FA5B" w14:textId="77777777" w:rsidR="0062300B" w:rsidRDefault="00000000">
      <w:pPr>
        <w:spacing w:after="160"/>
        <w:jc w:val="center"/>
      </w:pPr>
      <w:r>
        <w:rPr>
          <w:b/>
          <w:sz w:val="24"/>
        </w:rPr>
        <w:t>HARSHIT SAJJANAPU  –  2520030187</w:t>
      </w:r>
    </w:p>
    <w:p w14:paraId="570147C7" w14:textId="77777777" w:rsidR="0062300B" w:rsidRDefault="00000000">
      <w:pPr>
        <w:spacing w:after="160"/>
        <w:jc w:val="center"/>
      </w:pPr>
      <w:r>
        <w:rPr>
          <w:b/>
          <w:sz w:val="24"/>
        </w:rPr>
        <w:t>SHAMMRUTH BHUMA  –  2520030191</w:t>
      </w:r>
    </w:p>
    <w:p w14:paraId="672B8B83" w14:textId="77777777" w:rsidR="0062300B" w:rsidRDefault="00000000">
      <w:pPr>
        <w:spacing w:after="160"/>
        <w:jc w:val="center"/>
      </w:pPr>
      <w:r>
        <w:rPr>
          <w:b/>
          <w:sz w:val="24"/>
        </w:rPr>
        <w:t>TANVI SANNIDHIRAJU  –  2520030057</w:t>
      </w:r>
    </w:p>
    <w:p w14:paraId="0C9401DA" w14:textId="77777777" w:rsidR="0062300B" w:rsidRDefault="0062300B">
      <w:pPr>
        <w:spacing w:after="160"/>
        <w:jc w:val="center"/>
      </w:pPr>
    </w:p>
    <w:p w14:paraId="2517B2D5" w14:textId="77777777" w:rsidR="0062300B" w:rsidRDefault="00000000">
      <w:pPr>
        <w:spacing w:after="160"/>
        <w:jc w:val="center"/>
      </w:pPr>
      <w:r>
        <w:t>Under the Esteemed Guidance of</w:t>
      </w:r>
    </w:p>
    <w:p w14:paraId="1934566B" w14:textId="77777777" w:rsidR="0062300B" w:rsidRDefault="00000000">
      <w:pPr>
        <w:spacing w:after="160"/>
        <w:jc w:val="center"/>
      </w:pPr>
      <w:r>
        <w:rPr>
          <w:b/>
          <w:sz w:val="26"/>
        </w:rPr>
        <w:t>Dr.Spandana</w:t>
      </w:r>
    </w:p>
    <w:p w14:paraId="07E413D4" w14:textId="77777777" w:rsidR="0062300B" w:rsidRDefault="00000000">
      <w:pPr>
        <w:spacing w:after="160"/>
        <w:jc w:val="center"/>
      </w:pPr>
      <w:r>
        <w:t>Asst prof</w:t>
      </w:r>
    </w:p>
    <w:p w14:paraId="53D94E08" w14:textId="77777777" w:rsidR="0062300B" w:rsidRDefault="00000000">
      <w:pPr>
        <w:spacing w:after="160"/>
        <w:jc w:val="center"/>
      </w:pPr>
      <w:r>
        <w:t>Department of Computer Science and Engineering</w:t>
      </w:r>
    </w:p>
    <w:p w14:paraId="52937494" w14:textId="77777777" w:rsidR="0062300B" w:rsidRDefault="0062300B">
      <w:pPr>
        <w:spacing w:after="160"/>
        <w:jc w:val="center"/>
      </w:pPr>
    </w:p>
    <w:p w14:paraId="7DEC2C47" w14:textId="77777777" w:rsidR="0062300B" w:rsidRDefault="00000000">
      <w:pPr>
        <w:spacing w:after="160"/>
        <w:jc w:val="center"/>
      </w:pPr>
      <w:r>
        <w:rPr>
          <w:b/>
          <w:sz w:val="24"/>
        </w:rPr>
        <w:t>KLH (Deemed to be) University</w:t>
      </w:r>
    </w:p>
    <w:p w14:paraId="686B89D0" w14:textId="77777777" w:rsidR="0062300B" w:rsidRDefault="00000000">
      <w:pPr>
        <w:spacing w:after="160"/>
        <w:jc w:val="center"/>
      </w:pPr>
      <w:r>
        <w:t>Bachupally, Hyderabad</w:t>
      </w:r>
    </w:p>
    <w:p w14:paraId="0092F1AB" w14:textId="77777777" w:rsidR="0062300B" w:rsidRDefault="00000000">
      <w:pPr>
        <w:spacing w:after="160"/>
        <w:jc w:val="center"/>
      </w:pPr>
      <w:r>
        <w:t>Academic Year 2026–2027</w:t>
      </w:r>
    </w:p>
    <w:p w14:paraId="204DDF53" w14:textId="77777777" w:rsidR="0062300B" w:rsidRDefault="00000000">
      <w:r>
        <w:br w:type="page"/>
      </w:r>
    </w:p>
    <w:p w14:paraId="667D4174" w14:textId="77777777" w:rsidR="0062300B" w:rsidRDefault="00000000">
      <w:pPr>
        <w:spacing w:after="160"/>
        <w:jc w:val="center"/>
      </w:pPr>
      <w:r>
        <w:rPr>
          <w:b/>
          <w:sz w:val="32"/>
        </w:rPr>
        <w:lastRenderedPageBreak/>
        <w:t>DECLARATION</w:t>
      </w:r>
    </w:p>
    <w:p w14:paraId="6E44DD5C" w14:textId="77777777" w:rsidR="0062300B" w:rsidRDefault="00000000">
      <w:pPr>
        <w:spacing w:after="140"/>
        <w:jc w:val="both"/>
      </w:pPr>
      <w:r>
        <w:t>The Project Report entitled “Design and Development of an Intelligent Competitive Coding and Learning Platform” is a record of bonafide work of Harshit Sajjanapu - 2520030187, Shammruth Bhuma – 2520030191, Tanvi Sannidhiraju – 2520030057 submitted in partial fulfillment for the award of B.Tech in Computer Science and Engineering to KLH (Deemed to be) University. The work presented in this report describes the analysis, design, development, testing, and evaluation of the proposed competitive coding platform.</w:t>
      </w:r>
    </w:p>
    <w:p w14:paraId="62ED0F40" w14:textId="77777777" w:rsidR="0062300B" w:rsidRDefault="00000000">
      <w:pPr>
        <w:spacing w:after="140"/>
        <w:jc w:val="both"/>
      </w:pPr>
      <w:r>
        <w:t>The project integrates problem-based coding practice, real-time 1v1 coding battles, adaptive coding recommendations, independent rating systems, classroom management, and performance analytics. The report represents the work carried out by the project team for academic purposes.</w:t>
      </w:r>
    </w:p>
    <w:p w14:paraId="3B6EFBC4" w14:textId="77777777" w:rsidR="0062300B" w:rsidRDefault="00000000">
      <w:pPr>
        <w:spacing w:after="140"/>
        <w:jc w:val="both"/>
      </w:pPr>
      <w:r>
        <w:t>The results embodied in this report have been prepared specifically for this project and have not been submitted as a complete project report to any other department, university, or institute.</w:t>
      </w:r>
    </w:p>
    <w:p w14:paraId="2BBD6F29" w14:textId="77777777" w:rsidR="0062300B" w:rsidRDefault="0062300B">
      <w:pPr>
        <w:spacing w:after="160"/>
        <w:jc w:val="center"/>
      </w:pPr>
    </w:p>
    <w:p w14:paraId="1D5E5362" w14:textId="77777777" w:rsidR="0062300B" w:rsidRDefault="00000000">
      <w:pPr>
        <w:spacing w:after="160"/>
        <w:jc w:val="center"/>
      </w:pPr>
      <w:r>
        <w:rPr>
          <w:b/>
        </w:rPr>
        <w:t>Harshit Sajjanapu  –  2520030187</w:t>
      </w:r>
    </w:p>
    <w:p w14:paraId="46B1A820" w14:textId="77777777" w:rsidR="0062300B" w:rsidRDefault="00000000">
      <w:pPr>
        <w:spacing w:after="160"/>
        <w:jc w:val="center"/>
      </w:pPr>
      <w:r>
        <w:rPr>
          <w:b/>
        </w:rPr>
        <w:t>Shammruth Bhuma  –  2520030191</w:t>
      </w:r>
    </w:p>
    <w:p w14:paraId="288B9F14" w14:textId="77777777" w:rsidR="0062300B" w:rsidRDefault="00000000">
      <w:pPr>
        <w:spacing w:after="160"/>
        <w:jc w:val="center"/>
      </w:pPr>
      <w:r>
        <w:rPr>
          <w:b/>
        </w:rPr>
        <w:t>Tanvi Sannidhiraju  –  2520030057</w:t>
      </w:r>
    </w:p>
    <w:p w14:paraId="0F6298BC" w14:textId="77777777" w:rsidR="0062300B" w:rsidRDefault="00000000">
      <w:r>
        <w:br w:type="page"/>
      </w:r>
    </w:p>
    <w:p w14:paraId="548A2F4D" w14:textId="77777777" w:rsidR="0062300B" w:rsidRDefault="00000000">
      <w:pPr>
        <w:spacing w:after="160"/>
        <w:jc w:val="center"/>
      </w:pPr>
      <w:r>
        <w:rPr>
          <w:b/>
          <w:sz w:val="32"/>
        </w:rPr>
        <w:lastRenderedPageBreak/>
        <w:t>CERTIFICATE</w:t>
      </w:r>
    </w:p>
    <w:p w14:paraId="54456FFE" w14:textId="77777777" w:rsidR="0062300B" w:rsidRDefault="00000000">
      <w:pPr>
        <w:spacing w:after="140"/>
        <w:jc w:val="both"/>
      </w:pPr>
      <w:r>
        <w:t>This is to certify that the mini project based report entitled “Design and Development of an Intelligent Competitive Coding and Learning Platform” is a bonafide work done and submitted by Harshit Sajjanapu – 2520030187, Shammruth Bhuma – 2520030191, and Tanvi Sannidhiraju – 2520030057, in partial fulfillment of the requirements for the award of the degree of BACHELOR OF TECHNOLOGY in the Department of Computer Science and Engineering, KLH (Deemed to be) University, during the academic year 2026–2027.</w:t>
      </w:r>
    </w:p>
    <w:p w14:paraId="06E64702" w14:textId="77777777" w:rsidR="0062300B" w:rsidRDefault="00000000">
      <w:pPr>
        <w:spacing w:after="140"/>
        <w:jc w:val="both"/>
      </w:pPr>
      <w:r>
        <w:t>The project work demonstrates the design and development of a full-stack competitive coding platform using React.js, Node.js, Express.js, REST APIs, Socket.IO, and MongoDB, with additional services for adaptive recommendations and secure code execution.</w:t>
      </w:r>
    </w:p>
    <w:p w14:paraId="4B3EC223" w14:textId="77777777" w:rsidR="0062300B" w:rsidRDefault="0062300B">
      <w:pPr>
        <w:spacing w:after="160"/>
        <w:jc w:val="center"/>
      </w:pPr>
    </w:p>
    <w:tbl>
      <w:tblPr>
        <w:tblStyle w:val="TableGrid"/>
        <w:tblW w:w="0" w:type="auto"/>
        <w:jc w:val="center"/>
        <w:tblLook w:val="04A0" w:firstRow="1" w:lastRow="0" w:firstColumn="1" w:lastColumn="0" w:noHBand="0" w:noVBand="1"/>
      </w:tblPr>
      <w:tblGrid>
        <w:gridCol w:w="2880"/>
        <w:gridCol w:w="2880"/>
        <w:gridCol w:w="2880"/>
      </w:tblGrid>
      <w:tr w:rsidR="0062300B" w14:paraId="10D45481" w14:textId="77777777">
        <w:trPr>
          <w:jc w:val="center"/>
        </w:trPr>
        <w:tc>
          <w:tcPr>
            <w:tcW w:w="2880" w:type="dxa"/>
            <w:shd w:val="clear" w:color="auto" w:fill="17365D"/>
            <w:vAlign w:val="center"/>
          </w:tcPr>
          <w:p w14:paraId="41AA8B36" w14:textId="77777777" w:rsidR="0062300B" w:rsidRDefault="00000000">
            <w:r>
              <w:rPr>
                <w:b/>
                <w:color w:val="FFFFFF"/>
                <w:sz w:val="18"/>
              </w:rPr>
              <w:t>Guide</w:t>
            </w:r>
          </w:p>
        </w:tc>
        <w:tc>
          <w:tcPr>
            <w:tcW w:w="2880" w:type="dxa"/>
            <w:shd w:val="clear" w:color="auto" w:fill="17365D"/>
            <w:vAlign w:val="center"/>
          </w:tcPr>
          <w:p w14:paraId="46AB6FEE" w14:textId="77777777" w:rsidR="0062300B" w:rsidRDefault="00000000">
            <w:r>
              <w:rPr>
                <w:b/>
                <w:color w:val="FFFFFF"/>
                <w:sz w:val="18"/>
              </w:rPr>
              <w:t>Course Coordinator</w:t>
            </w:r>
          </w:p>
        </w:tc>
        <w:tc>
          <w:tcPr>
            <w:tcW w:w="2880" w:type="dxa"/>
            <w:shd w:val="clear" w:color="auto" w:fill="17365D"/>
            <w:vAlign w:val="center"/>
          </w:tcPr>
          <w:p w14:paraId="39F1EB15" w14:textId="77777777" w:rsidR="0062300B" w:rsidRDefault="00000000">
            <w:r>
              <w:rPr>
                <w:b/>
                <w:color w:val="FFFFFF"/>
                <w:sz w:val="18"/>
              </w:rPr>
              <w:t>Head of Department</w:t>
            </w:r>
          </w:p>
        </w:tc>
      </w:tr>
      <w:tr w:rsidR="0062300B" w14:paraId="2927D298" w14:textId="77777777">
        <w:trPr>
          <w:jc w:val="center"/>
        </w:trPr>
        <w:tc>
          <w:tcPr>
            <w:tcW w:w="2880" w:type="dxa"/>
            <w:vAlign w:val="center"/>
          </w:tcPr>
          <w:p w14:paraId="3CBAA477" w14:textId="77777777" w:rsidR="0062300B" w:rsidRDefault="00000000">
            <w:r>
              <w:rPr>
                <w:sz w:val="17"/>
              </w:rPr>
              <w:t>Dr.Spandana</w:t>
            </w:r>
            <w:r>
              <w:rPr>
                <w:sz w:val="17"/>
              </w:rPr>
              <w:br/>
              <w:t>Asst prof</w:t>
            </w:r>
          </w:p>
        </w:tc>
        <w:tc>
          <w:tcPr>
            <w:tcW w:w="2880" w:type="dxa"/>
            <w:vAlign w:val="center"/>
          </w:tcPr>
          <w:p w14:paraId="5F444DA2" w14:textId="77777777" w:rsidR="0062300B" w:rsidRDefault="00000000">
            <w:r>
              <w:rPr>
                <w:sz w:val="17"/>
              </w:rPr>
              <w:t>____________________</w:t>
            </w:r>
          </w:p>
        </w:tc>
        <w:tc>
          <w:tcPr>
            <w:tcW w:w="2880" w:type="dxa"/>
            <w:vAlign w:val="center"/>
          </w:tcPr>
          <w:p w14:paraId="5A6328FA" w14:textId="77777777" w:rsidR="0062300B" w:rsidRDefault="00000000">
            <w:r>
              <w:rPr>
                <w:sz w:val="17"/>
              </w:rPr>
              <w:t>____________________</w:t>
            </w:r>
          </w:p>
        </w:tc>
      </w:tr>
    </w:tbl>
    <w:p w14:paraId="77C6C78A" w14:textId="77777777" w:rsidR="0062300B" w:rsidRDefault="0062300B"/>
    <w:p w14:paraId="1FE1ED6C" w14:textId="77777777" w:rsidR="0062300B" w:rsidRDefault="00000000">
      <w:r>
        <w:br w:type="page"/>
      </w:r>
    </w:p>
    <w:p w14:paraId="395E1E7A" w14:textId="77777777" w:rsidR="0062300B" w:rsidRDefault="00000000">
      <w:pPr>
        <w:spacing w:after="160"/>
        <w:jc w:val="center"/>
      </w:pPr>
      <w:r>
        <w:rPr>
          <w:b/>
          <w:sz w:val="32"/>
        </w:rPr>
        <w:lastRenderedPageBreak/>
        <w:t>ACKNOWLEDGEMENT</w:t>
      </w:r>
    </w:p>
    <w:p w14:paraId="6AC40AC8" w14:textId="77777777" w:rsidR="0062300B" w:rsidRDefault="00000000">
      <w:pPr>
        <w:spacing w:after="140"/>
        <w:jc w:val="both"/>
      </w:pPr>
      <w:r>
        <w:t>The successful completion of this project would not have been possible without the guidance, encouragement, and support received from many individuals. We express our sincere gratitude to everyone who contributed directly or indirectly to the completion of this project.</w:t>
      </w:r>
    </w:p>
    <w:p w14:paraId="7DDE7A09" w14:textId="77777777" w:rsidR="0062300B" w:rsidRDefault="00000000">
      <w:pPr>
        <w:spacing w:after="140"/>
        <w:jc w:val="both"/>
      </w:pPr>
      <w:r>
        <w:t>We express our deepest appreciation to our guide, Dr.Spandana, Asst prof, Department of Computer Science and Engineering, for providing valuable guidance, constructive suggestions, and continuous encouragement throughout the development of the project.</w:t>
      </w:r>
    </w:p>
    <w:p w14:paraId="5AFCB43D" w14:textId="77777777" w:rsidR="0062300B" w:rsidRDefault="00000000">
      <w:pPr>
        <w:spacing w:after="140"/>
        <w:jc w:val="both"/>
      </w:pPr>
      <w:r>
        <w:t>We are grateful to the faculty members and the Department of Computer Science and Engineering for providing the academic environment, laboratory facilities, and resources required to carry out the project.</w:t>
      </w:r>
    </w:p>
    <w:p w14:paraId="2B9B6380" w14:textId="77777777" w:rsidR="0062300B" w:rsidRDefault="00000000">
      <w:pPr>
        <w:spacing w:after="140"/>
        <w:jc w:val="both"/>
      </w:pPr>
      <w:r>
        <w:t>We also thank our classmates, friends, and family members for their support, feedback, and cooperation during the analysis, implementation, testing, and documentation stages of the project.</w:t>
      </w:r>
    </w:p>
    <w:p w14:paraId="0344E917" w14:textId="77777777" w:rsidR="0062300B" w:rsidRDefault="0062300B">
      <w:pPr>
        <w:spacing w:after="160"/>
        <w:jc w:val="center"/>
      </w:pPr>
    </w:p>
    <w:p w14:paraId="05AEC4B1" w14:textId="77777777" w:rsidR="0062300B" w:rsidRDefault="00000000">
      <w:pPr>
        <w:spacing w:after="160"/>
        <w:jc w:val="center"/>
      </w:pPr>
      <w:r>
        <w:rPr>
          <w:b/>
          <w:sz w:val="21"/>
        </w:rPr>
        <w:t>Harshit Sajjanapu  –  2520030187</w:t>
      </w:r>
    </w:p>
    <w:p w14:paraId="1CBC69A9" w14:textId="77777777" w:rsidR="0062300B" w:rsidRDefault="00000000">
      <w:pPr>
        <w:spacing w:after="160"/>
        <w:jc w:val="center"/>
      </w:pPr>
      <w:r>
        <w:rPr>
          <w:b/>
          <w:sz w:val="21"/>
        </w:rPr>
        <w:t>Shammruth Bhuma  –  2520030191</w:t>
      </w:r>
    </w:p>
    <w:p w14:paraId="032E3B13" w14:textId="77777777" w:rsidR="0062300B" w:rsidRDefault="00000000">
      <w:pPr>
        <w:spacing w:after="160"/>
        <w:jc w:val="center"/>
      </w:pPr>
      <w:r>
        <w:rPr>
          <w:b/>
          <w:sz w:val="21"/>
        </w:rPr>
        <w:t>Tanvi Sannidhiraju  –  2520030057</w:t>
      </w:r>
    </w:p>
    <w:p w14:paraId="1F9D0575" w14:textId="77777777" w:rsidR="0062300B" w:rsidRDefault="00000000">
      <w:r>
        <w:br w:type="page"/>
      </w:r>
    </w:p>
    <w:p w14:paraId="65E72884" w14:textId="77777777" w:rsidR="0062300B" w:rsidRDefault="00000000">
      <w:pPr>
        <w:spacing w:after="160"/>
        <w:jc w:val="center"/>
      </w:pPr>
      <w:r>
        <w:rPr>
          <w:b/>
          <w:sz w:val="32"/>
        </w:rPr>
        <w:lastRenderedPageBreak/>
        <w:t>ABSTRACT</w:t>
      </w:r>
    </w:p>
    <w:p w14:paraId="700A4254" w14:textId="77777777" w:rsidR="0062300B" w:rsidRDefault="00000000">
      <w:pPr>
        <w:spacing w:after="140"/>
        <w:jc w:val="both"/>
      </w:pPr>
      <w:r>
        <w:t>Competitive programming platforms have become an important way for students and programmers to improve algorithmic thinking, coding speed, and problem-solving ability. However, many existing systems primarily concentrate on solving individual problems and do not combine real-time competition, adaptive learning, and classroom-oriented performance analysis into one cohesive environment.</w:t>
      </w:r>
    </w:p>
    <w:p w14:paraId="549F881A" w14:textId="77777777" w:rsidR="0062300B" w:rsidRDefault="00000000">
      <w:pPr>
        <w:spacing w:after="140"/>
        <w:jc w:val="both"/>
      </w:pPr>
      <w:r>
        <w:t>This project presents an intelligent competitive coding and learning platform that combines three major coding experiences: problem-set practice, real-time 1v1 coding battles, and adaptive coding. The system supports separate progression and rating systems for each mode, preventing activity in one mode from affecting the user’s performance in another. An adaptive module analyzes factors such as success rate, difficulty, topic performance, attempts, and solving time to recommend suitable future problems.</w:t>
      </w:r>
    </w:p>
    <w:p w14:paraId="07352364" w14:textId="77777777" w:rsidR="0062300B" w:rsidRDefault="00000000">
      <w:pPr>
        <w:spacing w:after="140"/>
        <w:jc w:val="both"/>
      </w:pPr>
      <w:r>
        <w:t>The platform also provides teacher/classroom functionality, allowing educators to create classrooms, invite students through unique classroom codes, and view combined performance analytics. The proposed architecture uses React.js for the front end, Node.js and Express.js for REST APIs, Socket.IO for real-time communication, MongoDB with Mongoose for persistent data storage, JWT and bcrypt for authentication, and an isolated code-execution environment for evaluating submissions.</w:t>
      </w:r>
    </w:p>
    <w:p w14:paraId="1C9B73EB" w14:textId="77777777" w:rsidR="0062300B" w:rsidRDefault="00000000">
      <w:pPr>
        <w:spacing w:after="140"/>
        <w:jc w:val="both"/>
      </w:pPr>
      <w:r>
        <w:t>The main outcome is a unified environment in which users can practice, compete, receive personalized coding challenges, and track measurable improvement, while teachers can monitor coding activity and performance at classroom level.</w:t>
      </w:r>
    </w:p>
    <w:p w14:paraId="12BAC7E1" w14:textId="77777777" w:rsidR="0062300B" w:rsidRDefault="00000000">
      <w:r>
        <w:br w:type="page"/>
      </w:r>
    </w:p>
    <w:p w14:paraId="2292BD7C" w14:textId="77777777" w:rsidR="0062300B" w:rsidRDefault="00000000">
      <w:pPr>
        <w:spacing w:after="160"/>
        <w:jc w:val="center"/>
      </w:pPr>
      <w:r>
        <w:rPr>
          <w:b/>
          <w:sz w:val="32"/>
        </w:rPr>
        <w:lastRenderedPageBreak/>
        <w:t>INDEX</w:t>
      </w:r>
    </w:p>
    <w:tbl>
      <w:tblPr>
        <w:tblStyle w:val="TableGrid"/>
        <w:tblW w:w="0" w:type="auto"/>
        <w:jc w:val="center"/>
        <w:tblLook w:val="04A0" w:firstRow="1" w:lastRow="0" w:firstColumn="1" w:lastColumn="0" w:noHBand="0" w:noVBand="1"/>
      </w:tblPr>
      <w:tblGrid>
        <w:gridCol w:w="864"/>
        <w:gridCol w:w="6912"/>
        <w:gridCol w:w="1296"/>
      </w:tblGrid>
      <w:tr w:rsidR="0062300B" w14:paraId="6EC28D22" w14:textId="77777777">
        <w:trPr>
          <w:jc w:val="center"/>
        </w:trPr>
        <w:tc>
          <w:tcPr>
            <w:tcW w:w="864" w:type="dxa"/>
            <w:shd w:val="clear" w:color="auto" w:fill="17365D"/>
            <w:vAlign w:val="center"/>
          </w:tcPr>
          <w:p w14:paraId="727C011B" w14:textId="77777777" w:rsidR="0062300B" w:rsidRDefault="00000000">
            <w:r>
              <w:rPr>
                <w:b/>
                <w:color w:val="FFFFFF"/>
                <w:sz w:val="18"/>
              </w:rPr>
              <w:t>S. No.</w:t>
            </w:r>
          </w:p>
        </w:tc>
        <w:tc>
          <w:tcPr>
            <w:tcW w:w="6912" w:type="dxa"/>
            <w:shd w:val="clear" w:color="auto" w:fill="17365D"/>
            <w:vAlign w:val="center"/>
          </w:tcPr>
          <w:p w14:paraId="1A435874" w14:textId="77777777" w:rsidR="0062300B" w:rsidRDefault="00000000">
            <w:r>
              <w:rPr>
                <w:b/>
                <w:color w:val="FFFFFF"/>
                <w:sz w:val="18"/>
              </w:rPr>
              <w:t>Chapter Topics / Subtopics</w:t>
            </w:r>
          </w:p>
        </w:tc>
        <w:tc>
          <w:tcPr>
            <w:tcW w:w="1296" w:type="dxa"/>
            <w:shd w:val="clear" w:color="auto" w:fill="17365D"/>
            <w:vAlign w:val="center"/>
          </w:tcPr>
          <w:p w14:paraId="24A5267F" w14:textId="77777777" w:rsidR="0062300B" w:rsidRDefault="00000000">
            <w:r>
              <w:rPr>
                <w:b/>
                <w:color w:val="FFFFFF"/>
                <w:sz w:val="18"/>
              </w:rPr>
              <w:t>Page No.</w:t>
            </w:r>
          </w:p>
        </w:tc>
      </w:tr>
      <w:tr w:rsidR="0062300B" w14:paraId="3272C71C" w14:textId="77777777">
        <w:trPr>
          <w:jc w:val="center"/>
        </w:trPr>
        <w:tc>
          <w:tcPr>
            <w:tcW w:w="864" w:type="dxa"/>
            <w:vAlign w:val="center"/>
          </w:tcPr>
          <w:p w14:paraId="38AD37A1" w14:textId="77777777" w:rsidR="0062300B" w:rsidRDefault="0062300B"/>
        </w:tc>
        <w:tc>
          <w:tcPr>
            <w:tcW w:w="6912" w:type="dxa"/>
            <w:vAlign w:val="center"/>
          </w:tcPr>
          <w:p w14:paraId="683BF314" w14:textId="77777777" w:rsidR="0062300B" w:rsidRDefault="00000000">
            <w:r>
              <w:rPr>
                <w:sz w:val="17"/>
              </w:rPr>
              <w:t>Acknowledgement</w:t>
            </w:r>
          </w:p>
        </w:tc>
        <w:tc>
          <w:tcPr>
            <w:tcW w:w="1296" w:type="dxa"/>
            <w:vAlign w:val="center"/>
          </w:tcPr>
          <w:p w14:paraId="5EE92D11" w14:textId="77777777" w:rsidR="0062300B" w:rsidRDefault="00000000">
            <w:r>
              <w:rPr>
                <w:sz w:val="17"/>
              </w:rPr>
              <w:t>i</w:t>
            </w:r>
          </w:p>
        </w:tc>
      </w:tr>
      <w:tr w:rsidR="0062300B" w14:paraId="093A98B0" w14:textId="77777777">
        <w:trPr>
          <w:jc w:val="center"/>
        </w:trPr>
        <w:tc>
          <w:tcPr>
            <w:tcW w:w="864" w:type="dxa"/>
            <w:vAlign w:val="center"/>
          </w:tcPr>
          <w:p w14:paraId="784D4028" w14:textId="77777777" w:rsidR="0062300B" w:rsidRDefault="0062300B"/>
        </w:tc>
        <w:tc>
          <w:tcPr>
            <w:tcW w:w="6912" w:type="dxa"/>
            <w:vAlign w:val="center"/>
          </w:tcPr>
          <w:p w14:paraId="46A32735" w14:textId="77777777" w:rsidR="0062300B" w:rsidRDefault="00000000">
            <w:r>
              <w:rPr>
                <w:sz w:val="17"/>
              </w:rPr>
              <w:t>Abstract</w:t>
            </w:r>
          </w:p>
        </w:tc>
        <w:tc>
          <w:tcPr>
            <w:tcW w:w="1296" w:type="dxa"/>
            <w:vAlign w:val="center"/>
          </w:tcPr>
          <w:p w14:paraId="7C23ECA6" w14:textId="77777777" w:rsidR="0062300B" w:rsidRDefault="00000000">
            <w:r>
              <w:rPr>
                <w:sz w:val="17"/>
              </w:rPr>
              <w:t>ii</w:t>
            </w:r>
          </w:p>
        </w:tc>
      </w:tr>
      <w:tr w:rsidR="0062300B" w14:paraId="6D5B7B02" w14:textId="77777777">
        <w:trPr>
          <w:jc w:val="center"/>
        </w:trPr>
        <w:tc>
          <w:tcPr>
            <w:tcW w:w="864" w:type="dxa"/>
            <w:vAlign w:val="center"/>
          </w:tcPr>
          <w:p w14:paraId="28005F7F" w14:textId="77777777" w:rsidR="0062300B" w:rsidRDefault="00000000">
            <w:r>
              <w:rPr>
                <w:sz w:val="17"/>
              </w:rPr>
              <w:t>1</w:t>
            </w:r>
          </w:p>
        </w:tc>
        <w:tc>
          <w:tcPr>
            <w:tcW w:w="6912" w:type="dxa"/>
            <w:vAlign w:val="center"/>
          </w:tcPr>
          <w:p w14:paraId="315C5086" w14:textId="77777777" w:rsidR="0062300B" w:rsidRDefault="00000000">
            <w:r>
              <w:rPr>
                <w:sz w:val="17"/>
              </w:rPr>
              <w:t>Introduction</w:t>
            </w:r>
          </w:p>
        </w:tc>
        <w:tc>
          <w:tcPr>
            <w:tcW w:w="1296" w:type="dxa"/>
            <w:vAlign w:val="center"/>
          </w:tcPr>
          <w:p w14:paraId="3D89DFCC" w14:textId="77777777" w:rsidR="0062300B" w:rsidRDefault="00000000">
            <w:r>
              <w:rPr>
                <w:sz w:val="17"/>
              </w:rPr>
              <w:t>1–5</w:t>
            </w:r>
          </w:p>
        </w:tc>
      </w:tr>
      <w:tr w:rsidR="0062300B" w14:paraId="6AEB8462" w14:textId="77777777">
        <w:trPr>
          <w:jc w:val="center"/>
        </w:trPr>
        <w:tc>
          <w:tcPr>
            <w:tcW w:w="864" w:type="dxa"/>
            <w:vAlign w:val="center"/>
          </w:tcPr>
          <w:p w14:paraId="698AFD20" w14:textId="77777777" w:rsidR="0062300B" w:rsidRDefault="00000000">
            <w:r>
              <w:rPr>
                <w:sz w:val="17"/>
              </w:rPr>
              <w:t>1.1</w:t>
            </w:r>
          </w:p>
        </w:tc>
        <w:tc>
          <w:tcPr>
            <w:tcW w:w="6912" w:type="dxa"/>
            <w:vAlign w:val="center"/>
          </w:tcPr>
          <w:p w14:paraId="141DA924" w14:textId="77777777" w:rsidR="0062300B" w:rsidRDefault="00000000">
            <w:r>
              <w:rPr>
                <w:sz w:val="17"/>
              </w:rPr>
              <w:t>Background of the Project</w:t>
            </w:r>
          </w:p>
        </w:tc>
        <w:tc>
          <w:tcPr>
            <w:tcW w:w="1296" w:type="dxa"/>
            <w:vAlign w:val="center"/>
          </w:tcPr>
          <w:p w14:paraId="50EE8EDD" w14:textId="77777777" w:rsidR="0062300B" w:rsidRDefault="00000000">
            <w:r>
              <w:rPr>
                <w:sz w:val="17"/>
              </w:rPr>
              <w:t>1</w:t>
            </w:r>
          </w:p>
        </w:tc>
      </w:tr>
      <w:tr w:rsidR="0062300B" w14:paraId="2724D8DB" w14:textId="77777777">
        <w:trPr>
          <w:jc w:val="center"/>
        </w:trPr>
        <w:tc>
          <w:tcPr>
            <w:tcW w:w="864" w:type="dxa"/>
            <w:vAlign w:val="center"/>
          </w:tcPr>
          <w:p w14:paraId="6842841B" w14:textId="77777777" w:rsidR="0062300B" w:rsidRDefault="00000000">
            <w:r>
              <w:rPr>
                <w:sz w:val="17"/>
              </w:rPr>
              <w:t>1.2</w:t>
            </w:r>
          </w:p>
        </w:tc>
        <w:tc>
          <w:tcPr>
            <w:tcW w:w="6912" w:type="dxa"/>
            <w:vAlign w:val="center"/>
          </w:tcPr>
          <w:p w14:paraId="5AD2FE36" w14:textId="77777777" w:rsidR="0062300B" w:rsidRDefault="00000000">
            <w:r>
              <w:rPr>
                <w:sz w:val="17"/>
              </w:rPr>
              <w:t>Problem Statement</w:t>
            </w:r>
          </w:p>
        </w:tc>
        <w:tc>
          <w:tcPr>
            <w:tcW w:w="1296" w:type="dxa"/>
            <w:vAlign w:val="center"/>
          </w:tcPr>
          <w:p w14:paraId="6B6F47DD" w14:textId="77777777" w:rsidR="0062300B" w:rsidRDefault="00000000">
            <w:r>
              <w:rPr>
                <w:sz w:val="17"/>
              </w:rPr>
              <w:t>2</w:t>
            </w:r>
          </w:p>
        </w:tc>
      </w:tr>
      <w:tr w:rsidR="0062300B" w14:paraId="5959C508" w14:textId="77777777">
        <w:trPr>
          <w:jc w:val="center"/>
        </w:trPr>
        <w:tc>
          <w:tcPr>
            <w:tcW w:w="864" w:type="dxa"/>
            <w:vAlign w:val="center"/>
          </w:tcPr>
          <w:p w14:paraId="4BA00EDE" w14:textId="77777777" w:rsidR="0062300B" w:rsidRDefault="00000000">
            <w:r>
              <w:rPr>
                <w:sz w:val="17"/>
              </w:rPr>
              <w:t>1.3</w:t>
            </w:r>
          </w:p>
        </w:tc>
        <w:tc>
          <w:tcPr>
            <w:tcW w:w="6912" w:type="dxa"/>
            <w:vAlign w:val="center"/>
          </w:tcPr>
          <w:p w14:paraId="56673529" w14:textId="77777777" w:rsidR="0062300B" w:rsidRDefault="00000000">
            <w:r>
              <w:rPr>
                <w:sz w:val="17"/>
              </w:rPr>
              <w:t>Scope of the Project</w:t>
            </w:r>
          </w:p>
        </w:tc>
        <w:tc>
          <w:tcPr>
            <w:tcW w:w="1296" w:type="dxa"/>
            <w:vAlign w:val="center"/>
          </w:tcPr>
          <w:p w14:paraId="506F4FEB" w14:textId="77777777" w:rsidR="0062300B" w:rsidRDefault="00000000">
            <w:r>
              <w:rPr>
                <w:sz w:val="17"/>
              </w:rPr>
              <w:t>2</w:t>
            </w:r>
          </w:p>
        </w:tc>
      </w:tr>
      <w:tr w:rsidR="0062300B" w14:paraId="2B3879EB" w14:textId="77777777">
        <w:trPr>
          <w:jc w:val="center"/>
        </w:trPr>
        <w:tc>
          <w:tcPr>
            <w:tcW w:w="864" w:type="dxa"/>
            <w:vAlign w:val="center"/>
          </w:tcPr>
          <w:p w14:paraId="63E8BBDD" w14:textId="77777777" w:rsidR="0062300B" w:rsidRDefault="00000000">
            <w:r>
              <w:rPr>
                <w:sz w:val="17"/>
              </w:rPr>
              <w:t>1.4</w:t>
            </w:r>
          </w:p>
        </w:tc>
        <w:tc>
          <w:tcPr>
            <w:tcW w:w="6912" w:type="dxa"/>
            <w:vAlign w:val="center"/>
          </w:tcPr>
          <w:p w14:paraId="727C0611" w14:textId="77777777" w:rsidR="0062300B" w:rsidRDefault="00000000">
            <w:r>
              <w:rPr>
                <w:sz w:val="17"/>
              </w:rPr>
              <w:t>Objectives of the Project</w:t>
            </w:r>
          </w:p>
        </w:tc>
        <w:tc>
          <w:tcPr>
            <w:tcW w:w="1296" w:type="dxa"/>
            <w:vAlign w:val="center"/>
          </w:tcPr>
          <w:p w14:paraId="1B01B2E3" w14:textId="77777777" w:rsidR="0062300B" w:rsidRDefault="00000000">
            <w:r>
              <w:rPr>
                <w:sz w:val="17"/>
              </w:rPr>
              <w:t>3</w:t>
            </w:r>
          </w:p>
        </w:tc>
      </w:tr>
      <w:tr w:rsidR="0062300B" w14:paraId="30717188" w14:textId="77777777">
        <w:trPr>
          <w:jc w:val="center"/>
        </w:trPr>
        <w:tc>
          <w:tcPr>
            <w:tcW w:w="864" w:type="dxa"/>
            <w:vAlign w:val="center"/>
          </w:tcPr>
          <w:p w14:paraId="30AA02D7" w14:textId="77777777" w:rsidR="0062300B" w:rsidRDefault="00000000">
            <w:r>
              <w:rPr>
                <w:sz w:val="17"/>
              </w:rPr>
              <w:t>1.5</w:t>
            </w:r>
          </w:p>
        </w:tc>
        <w:tc>
          <w:tcPr>
            <w:tcW w:w="6912" w:type="dxa"/>
            <w:vAlign w:val="center"/>
          </w:tcPr>
          <w:p w14:paraId="053BBD1D" w14:textId="77777777" w:rsidR="0062300B" w:rsidRDefault="00000000">
            <w:r>
              <w:rPr>
                <w:sz w:val="17"/>
              </w:rPr>
              <w:t>Importance of the Application</w:t>
            </w:r>
          </w:p>
        </w:tc>
        <w:tc>
          <w:tcPr>
            <w:tcW w:w="1296" w:type="dxa"/>
            <w:vAlign w:val="center"/>
          </w:tcPr>
          <w:p w14:paraId="5FD2AE31" w14:textId="77777777" w:rsidR="0062300B" w:rsidRDefault="00000000">
            <w:r>
              <w:rPr>
                <w:sz w:val="17"/>
              </w:rPr>
              <w:t>4</w:t>
            </w:r>
          </w:p>
        </w:tc>
      </w:tr>
      <w:tr w:rsidR="0062300B" w14:paraId="5F0BF44B" w14:textId="77777777">
        <w:trPr>
          <w:jc w:val="center"/>
        </w:trPr>
        <w:tc>
          <w:tcPr>
            <w:tcW w:w="864" w:type="dxa"/>
            <w:vAlign w:val="center"/>
          </w:tcPr>
          <w:p w14:paraId="0B1D3F2F" w14:textId="77777777" w:rsidR="0062300B" w:rsidRDefault="00000000">
            <w:r>
              <w:rPr>
                <w:sz w:val="17"/>
              </w:rPr>
              <w:t>1.6</w:t>
            </w:r>
          </w:p>
        </w:tc>
        <w:tc>
          <w:tcPr>
            <w:tcW w:w="6912" w:type="dxa"/>
            <w:vAlign w:val="center"/>
          </w:tcPr>
          <w:p w14:paraId="7C0D9A34" w14:textId="77777777" w:rsidR="0062300B" w:rsidRDefault="00000000">
            <w:r>
              <w:rPr>
                <w:sz w:val="17"/>
              </w:rPr>
              <w:t>Target Users / Audience</w:t>
            </w:r>
          </w:p>
        </w:tc>
        <w:tc>
          <w:tcPr>
            <w:tcW w:w="1296" w:type="dxa"/>
            <w:vAlign w:val="center"/>
          </w:tcPr>
          <w:p w14:paraId="30E1BC92" w14:textId="77777777" w:rsidR="0062300B" w:rsidRDefault="00000000">
            <w:r>
              <w:rPr>
                <w:sz w:val="17"/>
              </w:rPr>
              <w:t>5</w:t>
            </w:r>
          </w:p>
        </w:tc>
      </w:tr>
      <w:tr w:rsidR="0062300B" w14:paraId="08B9CFE2" w14:textId="77777777">
        <w:trPr>
          <w:jc w:val="center"/>
        </w:trPr>
        <w:tc>
          <w:tcPr>
            <w:tcW w:w="864" w:type="dxa"/>
            <w:vAlign w:val="center"/>
          </w:tcPr>
          <w:p w14:paraId="68A7D77B" w14:textId="77777777" w:rsidR="0062300B" w:rsidRDefault="00000000">
            <w:r>
              <w:rPr>
                <w:sz w:val="17"/>
              </w:rPr>
              <w:t>2</w:t>
            </w:r>
          </w:p>
        </w:tc>
        <w:tc>
          <w:tcPr>
            <w:tcW w:w="6912" w:type="dxa"/>
            <w:vAlign w:val="center"/>
          </w:tcPr>
          <w:p w14:paraId="0A027BA7" w14:textId="77777777" w:rsidR="0062300B" w:rsidRDefault="00000000">
            <w:r>
              <w:rPr>
                <w:sz w:val="17"/>
              </w:rPr>
              <w:t>System Concepts and Background Study</w:t>
            </w:r>
          </w:p>
        </w:tc>
        <w:tc>
          <w:tcPr>
            <w:tcW w:w="1296" w:type="dxa"/>
            <w:vAlign w:val="center"/>
          </w:tcPr>
          <w:p w14:paraId="1C4E73B6" w14:textId="77777777" w:rsidR="0062300B" w:rsidRDefault="00000000">
            <w:r>
              <w:rPr>
                <w:sz w:val="17"/>
              </w:rPr>
              <w:t>6–12</w:t>
            </w:r>
          </w:p>
        </w:tc>
      </w:tr>
      <w:tr w:rsidR="0062300B" w14:paraId="63A35211" w14:textId="77777777">
        <w:trPr>
          <w:jc w:val="center"/>
        </w:trPr>
        <w:tc>
          <w:tcPr>
            <w:tcW w:w="864" w:type="dxa"/>
            <w:vAlign w:val="center"/>
          </w:tcPr>
          <w:p w14:paraId="5B68BE82" w14:textId="77777777" w:rsidR="0062300B" w:rsidRDefault="00000000">
            <w:r>
              <w:rPr>
                <w:sz w:val="17"/>
              </w:rPr>
              <w:t>2.1</w:t>
            </w:r>
          </w:p>
        </w:tc>
        <w:tc>
          <w:tcPr>
            <w:tcW w:w="6912" w:type="dxa"/>
            <w:vAlign w:val="center"/>
          </w:tcPr>
          <w:p w14:paraId="5C615DE9" w14:textId="77777777" w:rsidR="0062300B" w:rsidRDefault="00000000">
            <w:r>
              <w:rPr>
                <w:sz w:val="17"/>
              </w:rPr>
              <w:t>Concepts Related to the Project</w:t>
            </w:r>
          </w:p>
        </w:tc>
        <w:tc>
          <w:tcPr>
            <w:tcW w:w="1296" w:type="dxa"/>
            <w:vAlign w:val="center"/>
          </w:tcPr>
          <w:p w14:paraId="1E5CA7F0" w14:textId="77777777" w:rsidR="0062300B" w:rsidRDefault="00000000">
            <w:r>
              <w:rPr>
                <w:sz w:val="17"/>
              </w:rPr>
              <w:t>6</w:t>
            </w:r>
          </w:p>
        </w:tc>
      </w:tr>
      <w:tr w:rsidR="0062300B" w14:paraId="6C3C42C6" w14:textId="77777777">
        <w:trPr>
          <w:jc w:val="center"/>
        </w:trPr>
        <w:tc>
          <w:tcPr>
            <w:tcW w:w="864" w:type="dxa"/>
            <w:vAlign w:val="center"/>
          </w:tcPr>
          <w:p w14:paraId="0B9032A4" w14:textId="77777777" w:rsidR="0062300B" w:rsidRDefault="00000000">
            <w:r>
              <w:rPr>
                <w:sz w:val="17"/>
              </w:rPr>
              <w:t>2.2</w:t>
            </w:r>
          </w:p>
        </w:tc>
        <w:tc>
          <w:tcPr>
            <w:tcW w:w="6912" w:type="dxa"/>
            <w:vAlign w:val="center"/>
          </w:tcPr>
          <w:p w14:paraId="35F37699" w14:textId="77777777" w:rsidR="0062300B" w:rsidRDefault="00000000">
            <w:r>
              <w:rPr>
                <w:sz w:val="17"/>
              </w:rPr>
              <w:t>Existing Methods / Algorithms</w:t>
            </w:r>
          </w:p>
        </w:tc>
        <w:tc>
          <w:tcPr>
            <w:tcW w:w="1296" w:type="dxa"/>
            <w:vAlign w:val="center"/>
          </w:tcPr>
          <w:p w14:paraId="5819AE30" w14:textId="77777777" w:rsidR="0062300B" w:rsidRDefault="00000000">
            <w:r>
              <w:rPr>
                <w:sz w:val="17"/>
              </w:rPr>
              <w:t>8</w:t>
            </w:r>
          </w:p>
        </w:tc>
      </w:tr>
      <w:tr w:rsidR="0062300B" w14:paraId="1146D1D4" w14:textId="77777777">
        <w:trPr>
          <w:jc w:val="center"/>
        </w:trPr>
        <w:tc>
          <w:tcPr>
            <w:tcW w:w="864" w:type="dxa"/>
            <w:vAlign w:val="center"/>
          </w:tcPr>
          <w:p w14:paraId="5EDA8FE0" w14:textId="77777777" w:rsidR="0062300B" w:rsidRDefault="00000000">
            <w:r>
              <w:rPr>
                <w:sz w:val="17"/>
              </w:rPr>
              <w:t>2.3</w:t>
            </w:r>
          </w:p>
        </w:tc>
        <w:tc>
          <w:tcPr>
            <w:tcW w:w="6912" w:type="dxa"/>
            <w:vAlign w:val="center"/>
          </w:tcPr>
          <w:p w14:paraId="01CE7E96" w14:textId="77777777" w:rsidR="0062300B" w:rsidRDefault="00000000">
            <w:r>
              <w:rPr>
                <w:sz w:val="17"/>
              </w:rPr>
              <w:t>Proposed Approach</w:t>
            </w:r>
          </w:p>
        </w:tc>
        <w:tc>
          <w:tcPr>
            <w:tcW w:w="1296" w:type="dxa"/>
            <w:vAlign w:val="center"/>
          </w:tcPr>
          <w:p w14:paraId="69DAFDC8" w14:textId="77777777" w:rsidR="0062300B" w:rsidRDefault="00000000">
            <w:r>
              <w:rPr>
                <w:sz w:val="17"/>
              </w:rPr>
              <w:t>10</w:t>
            </w:r>
          </w:p>
        </w:tc>
      </w:tr>
      <w:tr w:rsidR="0062300B" w14:paraId="73A25C97" w14:textId="77777777">
        <w:trPr>
          <w:jc w:val="center"/>
        </w:trPr>
        <w:tc>
          <w:tcPr>
            <w:tcW w:w="864" w:type="dxa"/>
            <w:vAlign w:val="center"/>
          </w:tcPr>
          <w:p w14:paraId="64EC7945" w14:textId="77777777" w:rsidR="0062300B" w:rsidRDefault="00000000">
            <w:r>
              <w:rPr>
                <w:sz w:val="17"/>
              </w:rPr>
              <w:t>2.4</w:t>
            </w:r>
          </w:p>
        </w:tc>
        <w:tc>
          <w:tcPr>
            <w:tcW w:w="6912" w:type="dxa"/>
            <w:vAlign w:val="center"/>
          </w:tcPr>
          <w:p w14:paraId="5EF5424D" w14:textId="77777777" w:rsidR="0062300B" w:rsidRDefault="00000000">
            <w:r>
              <w:rPr>
                <w:sz w:val="17"/>
              </w:rPr>
              <w:t>Advantages of the Proposed Approach</w:t>
            </w:r>
          </w:p>
        </w:tc>
        <w:tc>
          <w:tcPr>
            <w:tcW w:w="1296" w:type="dxa"/>
            <w:vAlign w:val="center"/>
          </w:tcPr>
          <w:p w14:paraId="01FD75F1" w14:textId="77777777" w:rsidR="0062300B" w:rsidRDefault="00000000">
            <w:r>
              <w:rPr>
                <w:sz w:val="17"/>
              </w:rPr>
              <w:t>12</w:t>
            </w:r>
          </w:p>
        </w:tc>
      </w:tr>
      <w:tr w:rsidR="0062300B" w14:paraId="2841B2E0" w14:textId="77777777">
        <w:trPr>
          <w:jc w:val="center"/>
        </w:trPr>
        <w:tc>
          <w:tcPr>
            <w:tcW w:w="864" w:type="dxa"/>
            <w:vAlign w:val="center"/>
          </w:tcPr>
          <w:p w14:paraId="36C6F5FC" w14:textId="77777777" w:rsidR="0062300B" w:rsidRDefault="00000000">
            <w:r>
              <w:rPr>
                <w:sz w:val="17"/>
              </w:rPr>
              <w:t>3</w:t>
            </w:r>
          </w:p>
        </w:tc>
        <w:tc>
          <w:tcPr>
            <w:tcW w:w="6912" w:type="dxa"/>
            <w:vAlign w:val="center"/>
          </w:tcPr>
          <w:p w14:paraId="09D788F6" w14:textId="77777777" w:rsidR="0062300B" w:rsidRDefault="00000000">
            <w:r>
              <w:rPr>
                <w:sz w:val="17"/>
              </w:rPr>
              <w:t>System Requirements</w:t>
            </w:r>
          </w:p>
        </w:tc>
        <w:tc>
          <w:tcPr>
            <w:tcW w:w="1296" w:type="dxa"/>
            <w:vAlign w:val="center"/>
          </w:tcPr>
          <w:p w14:paraId="2CADF2A0" w14:textId="77777777" w:rsidR="0062300B" w:rsidRDefault="00000000">
            <w:r>
              <w:rPr>
                <w:sz w:val="17"/>
              </w:rPr>
              <w:t>13–17</w:t>
            </w:r>
          </w:p>
        </w:tc>
      </w:tr>
      <w:tr w:rsidR="0062300B" w14:paraId="7ED5239B" w14:textId="77777777">
        <w:trPr>
          <w:jc w:val="center"/>
        </w:trPr>
        <w:tc>
          <w:tcPr>
            <w:tcW w:w="864" w:type="dxa"/>
            <w:vAlign w:val="center"/>
          </w:tcPr>
          <w:p w14:paraId="7B78118A" w14:textId="77777777" w:rsidR="0062300B" w:rsidRDefault="00000000">
            <w:r>
              <w:rPr>
                <w:sz w:val="17"/>
              </w:rPr>
              <w:t>3.1</w:t>
            </w:r>
          </w:p>
        </w:tc>
        <w:tc>
          <w:tcPr>
            <w:tcW w:w="6912" w:type="dxa"/>
            <w:vAlign w:val="center"/>
          </w:tcPr>
          <w:p w14:paraId="4845D6FD" w14:textId="77777777" w:rsidR="0062300B" w:rsidRDefault="00000000">
            <w:r>
              <w:rPr>
                <w:sz w:val="17"/>
              </w:rPr>
              <w:t>Hardware Requirements</w:t>
            </w:r>
          </w:p>
        </w:tc>
        <w:tc>
          <w:tcPr>
            <w:tcW w:w="1296" w:type="dxa"/>
            <w:vAlign w:val="center"/>
          </w:tcPr>
          <w:p w14:paraId="3A558B7E" w14:textId="77777777" w:rsidR="0062300B" w:rsidRDefault="00000000">
            <w:r>
              <w:rPr>
                <w:sz w:val="17"/>
              </w:rPr>
              <w:t>13</w:t>
            </w:r>
          </w:p>
        </w:tc>
      </w:tr>
      <w:tr w:rsidR="0062300B" w14:paraId="4C82777B" w14:textId="77777777">
        <w:trPr>
          <w:jc w:val="center"/>
        </w:trPr>
        <w:tc>
          <w:tcPr>
            <w:tcW w:w="864" w:type="dxa"/>
            <w:vAlign w:val="center"/>
          </w:tcPr>
          <w:p w14:paraId="51C3F269" w14:textId="77777777" w:rsidR="0062300B" w:rsidRDefault="00000000">
            <w:r>
              <w:rPr>
                <w:sz w:val="17"/>
              </w:rPr>
              <w:t>3.2</w:t>
            </w:r>
          </w:p>
        </w:tc>
        <w:tc>
          <w:tcPr>
            <w:tcW w:w="6912" w:type="dxa"/>
            <w:vAlign w:val="center"/>
          </w:tcPr>
          <w:p w14:paraId="65377EC8" w14:textId="77777777" w:rsidR="0062300B" w:rsidRDefault="00000000">
            <w:r>
              <w:rPr>
                <w:sz w:val="17"/>
              </w:rPr>
              <w:t>Software Requirements</w:t>
            </w:r>
          </w:p>
        </w:tc>
        <w:tc>
          <w:tcPr>
            <w:tcW w:w="1296" w:type="dxa"/>
            <w:vAlign w:val="center"/>
          </w:tcPr>
          <w:p w14:paraId="1D07BA4A" w14:textId="77777777" w:rsidR="0062300B" w:rsidRDefault="00000000">
            <w:r>
              <w:rPr>
                <w:sz w:val="17"/>
              </w:rPr>
              <w:t>14</w:t>
            </w:r>
          </w:p>
        </w:tc>
      </w:tr>
      <w:tr w:rsidR="0062300B" w14:paraId="42DB4562" w14:textId="77777777">
        <w:trPr>
          <w:jc w:val="center"/>
        </w:trPr>
        <w:tc>
          <w:tcPr>
            <w:tcW w:w="864" w:type="dxa"/>
            <w:vAlign w:val="center"/>
          </w:tcPr>
          <w:p w14:paraId="442E9847" w14:textId="77777777" w:rsidR="0062300B" w:rsidRDefault="00000000">
            <w:r>
              <w:rPr>
                <w:sz w:val="17"/>
              </w:rPr>
              <w:t>3.3</w:t>
            </w:r>
          </w:p>
        </w:tc>
        <w:tc>
          <w:tcPr>
            <w:tcW w:w="6912" w:type="dxa"/>
            <w:vAlign w:val="center"/>
          </w:tcPr>
          <w:p w14:paraId="4A94B987" w14:textId="77777777" w:rsidR="0062300B" w:rsidRDefault="00000000">
            <w:r>
              <w:rPr>
                <w:sz w:val="17"/>
              </w:rPr>
              <w:t>Development and Runtime Environment</w:t>
            </w:r>
          </w:p>
        </w:tc>
        <w:tc>
          <w:tcPr>
            <w:tcW w:w="1296" w:type="dxa"/>
            <w:vAlign w:val="center"/>
          </w:tcPr>
          <w:p w14:paraId="469E52CC" w14:textId="77777777" w:rsidR="0062300B" w:rsidRDefault="00000000">
            <w:r>
              <w:rPr>
                <w:sz w:val="17"/>
              </w:rPr>
              <w:t>15</w:t>
            </w:r>
          </w:p>
        </w:tc>
      </w:tr>
      <w:tr w:rsidR="0062300B" w14:paraId="3D504CF8" w14:textId="77777777">
        <w:trPr>
          <w:jc w:val="center"/>
        </w:trPr>
        <w:tc>
          <w:tcPr>
            <w:tcW w:w="864" w:type="dxa"/>
            <w:vAlign w:val="center"/>
          </w:tcPr>
          <w:p w14:paraId="7101A24E" w14:textId="77777777" w:rsidR="0062300B" w:rsidRDefault="00000000">
            <w:r>
              <w:rPr>
                <w:sz w:val="17"/>
              </w:rPr>
              <w:t>3.4</w:t>
            </w:r>
          </w:p>
        </w:tc>
        <w:tc>
          <w:tcPr>
            <w:tcW w:w="6912" w:type="dxa"/>
            <w:vAlign w:val="center"/>
          </w:tcPr>
          <w:p w14:paraId="66BC8524" w14:textId="77777777" w:rsidR="0062300B" w:rsidRDefault="00000000">
            <w:r>
              <w:rPr>
                <w:sz w:val="17"/>
              </w:rPr>
              <w:t>Development Tools and Platform</w:t>
            </w:r>
          </w:p>
        </w:tc>
        <w:tc>
          <w:tcPr>
            <w:tcW w:w="1296" w:type="dxa"/>
            <w:vAlign w:val="center"/>
          </w:tcPr>
          <w:p w14:paraId="694CAB30" w14:textId="77777777" w:rsidR="0062300B" w:rsidRDefault="00000000">
            <w:r>
              <w:rPr>
                <w:sz w:val="17"/>
              </w:rPr>
              <w:t>16</w:t>
            </w:r>
          </w:p>
        </w:tc>
      </w:tr>
      <w:tr w:rsidR="0062300B" w14:paraId="010EE783" w14:textId="77777777">
        <w:trPr>
          <w:jc w:val="center"/>
        </w:trPr>
        <w:tc>
          <w:tcPr>
            <w:tcW w:w="864" w:type="dxa"/>
            <w:vAlign w:val="center"/>
          </w:tcPr>
          <w:p w14:paraId="4CA59B96" w14:textId="77777777" w:rsidR="0062300B" w:rsidRDefault="00000000">
            <w:r>
              <w:rPr>
                <w:sz w:val="17"/>
              </w:rPr>
              <w:t>4</w:t>
            </w:r>
          </w:p>
        </w:tc>
        <w:tc>
          <w:tcPr>
            <w:tcW w:w="6912" w:type="dxa"/>
            <w:vAlign w:val="center"/>
          </w:tcPr>
          <w:p w14:paraId="084EAD00" w14:textId="77777777" w:rsidR="0062300B" w:rsidRDefault="00000000">
            <w:r>
              <w:rPr>
                <w:sz w:val="17"/>
              </w:rPr>
              <w:t>Technology and Tools Used</w:t>
            </w:r>
          </w:p>
        </w:tc>
        <w:tc>
          <w:tcPr>
            <w:tcW w:w="1296" w:type="dxa"/>
            <w:vAlign w:val="center"/>
          </w:tcPr>
          <w:p w14:paraId="4D4F94DE" w14:textId="77777777" w:rsidR="0062300B" w:rsidRDefault="00000000">
            <w:r>
              <w:rPr>
                <w:sz w:val="17"/>
              </w:rPr>
              <w:t>18–22</w:t>
            </w:r>
          </w:p>
        </w:tc>
      </w:tr>
      <w:tr w:rsidR="0062300B" w14:paraId="7E8D1BBB" w14:textId="77777777">
        <w:trPr>
          <w:jc w:val="center"/>
        </w:trPr>
        <w:tc>
          <w:tcPr>
            <w:tcW w:w="864" w:type="dxa"/>
            <w:vAlign w:val="center"/>
          </w:tcPr>
          <w:p w14:paraId="33D43E6B" w14:textId="77777777" w:rsidR="0062300B" w:rsidRDefault="00000000">
            <w:r>
              <w:rPr>
                <w:sz w:val="17"/>
              </w:rPr>
              <w:t>4.1</w:t>
            </w:r>
          </w:p>
        </w:tc>
        <w:tc>
          <w:tcPr>
            <w:tcW w:w="6912" w:type="dxa"/>
            <w:vAlign w:val="center"/>
          </w:tcPr>
          <w:p w14:paraId="706B60B1" w14:textId="77777777" w:rsidR="0062300B" w:rsidRDefault="00000000">
            <w:r>
              <w:rPr>
                <w:sz w:val="17"/>
              </w:rPr>
              <w:t>React.js Front-End</w:t>
            </w:r>
          </w:p>
        </w:tc>
        <w:tc>
          <w:tcPr>
            <w:tcW w:w="1296" w:type="dxa"/>
            <w:vAlign w:val="center"/>
          </w:tcPr>
          <w:p w14:paraId="62695920" w14:textId="77777777" w:rsidR="0062300B" w:rsidRDefault="00000000">
            <w:r>
              <w:rPr>
                <w:sz w:val="17"/>
              </w:rPr>
              <w:t>18</w:t>
            </w:r>
          </w:p>
        </w:tc>
      </w:tr>
      <w:tr w:rsidR="0062300B" w14:paraId="38150677" w14:textId="77777777">
        <w:trPr>
          <w:jc w:val="center"/>
        </w:trPr>
        <w:tc>
          <w:tcPr>
            <w:tcW w:w="864" w:type="dxa"/>
            <w:vAlign w:val="center"/>
          </w:tcPr>
          <w:p w14:paraId="066DBF7C" w14:textId="77777777" w:rsidR="0062300B" w:rsidRDefault="00000000">
            <w:r>
              <w:rPr>
                <w:sz w:val="17"/>
              </w:rPr>
              <w:t>4.2</w:t>
            </w:r>
          </w:p>
        </w:tc>
        <w:tc>
          <w:tcPr>
            <w:tcW w:w="6912" w:type="dxa"/>
            <w:vAlign w:val="center"/>
          </w:tcPr>
          <w:p w14:paraId="3B57B6EA" w14:textId="77777777" w:rsidR="0062300B" w:rsidRDefault="00000000">
            <w:r>
              <w:rPr>
                <w:sz w:val="17"/>
              </w:rPr>
              <w:t>Node.js and Express.js</w:t>
            </w:r>
          </w:p>
        </w:tc>
        <w:tc>
          <w:tcPr>
            <w:tcW w:w="1296" w:type="dxa"/>
            <w:vAlign w:val="center"/>
          </w:tcPr>
          <w:p w14:paraId="2F10F1B2" w14:textId="77777777" w:rsidR="0062300B" w:rsidRDefault="00000000">
            <w:r>
              <w:rPr>
                <w:sz w:val="17"/>
              </w:rPr>
              <w:t>19</w:t>
            </w:r>
          </w:p>
        </w:tc>
      </w:tr>
      <w:tr w:rsidR="0062300B" w14:paraId="2BAFBFCF" w14:textId="77777777">
        <w:trPr>
          <w:jc w:val="center"/>
        </w:trPr>
        <w:tc>
          <w:tcPr>
            <w:tcW w:w="864" w:type="dxa"/>
            <w:vAlign w:val="center"/>
          </w:tcPr>
          <w:p w14:paraId="19A5E40A" w14:textId="77777777" w:rsidR="0062300B" w:rsidRDefault="00000000">
            <w:r>
              <w:rPr>
                <w:sz w:val="17"/>
              </w:rPr>
              <w:t>4.3</w:t>
            </w:r>
          </w:p>
        </w:tc>
        <w:tc>
          <w:tcPr>
            <w:tcW w:w="6912" w:type="dxa"/>
            <w:vAlign w:val="center"/>
          </w:tcPr>
          <w:p w14:paraId="0C2A2130" w14:textId="77777777" w:rsidR="0062300B" w:rsidRDefault="00000000">
            <w:r>
              <w:rPr>
                <w:sz w:val="17"/>
              </w:rPr>
              <w:t>REST APIs and Socket.IO</w:t>
            </w:r>
          </w:p>
        </w:tc>
        <w:tc>
          <w:tcPr>
            <w:tcW w:w="1296" w:type="dxa"/>
            <w:vAlign w:val="center"/>
          </w:tcPr>
          <w:p w14:paraId="4747E1D7" w14:textId="77777777" w:rsidR="0062300B" w:rsidRDefault="00000000">
            <w:r>
              <w:rPr>
                <w:sz w:val="17"/>
              </w:rPr>
              <w:t>20</w:t>
            </w:r>
          </w:p>
        </w:tc>
      </w:tr>
      <w:tr w:rsidR="0062300B" w14:paraId="5375AFBB" w14:textId="77777777">
        <w:trPr>
          <w:jc w:val="center"/>
        </w:trPr>
        <w:tc>
          <w:tcPr>
            <w:tcW w:w="864" w:type="dxa"/>
            <w:vAlign w:val="center"/>
          </w:tcPr>
          <w:p w14:paraId="105E45B7" w14:textId="77777777" w:rsidR="0062300B" w:rsidRDefault="00000000">
            <w:r>
              <w:rPr>
                <w:sz w:val="17"/>
              </w:rPr>
              <w:t>4.4</w:t>
            </w:r>
          </w:p>
        </w:tc>
        <w:tc>
          <w:tcPr>
            <w:tcW w:w="6912" w:type="dxa"/>
            <w:vAlign w:val="center"/>
          </w:tcPr>
          <w:p w14:paraId="0BA524F9" w14:textId="77777777" w:rsidR="0062300B" w:rsidRDefault="00000000">
            <w:r>
              <w:rPr>
                <w:sz w:val="17"/>
              </w:rPr>
              <w:t>MongoDB and Mongoose</w:t>
            </w:r>
          </w:p>
        </w:tc>
        <w:tc>
          <w:tcPr>
            <w:tcW w:w="1296" w:type="dxa"/>
            <w:vAlign w:val="center"/>
          </w:tcPr>
          <w:p w14:paraId="59880D5E" w14:textId="77777777" w:rsidR="0062300B" w:rsidRDefault="00000000">
            <w:r>
              <w:rPr>
                <w:sz w:val="17"/>
              </w:rPr>
              <w:t>21</w:t>
            </w:r>
          </w:p>
        </w:tc>
      </w:tr>
      <w:tr w:rsidR="0062300B" w14:paraId="450CC775" w14:textId="77777777">
        <w:trPr>
          <w:jc w:val="center"/>
        </w:trPr>
        <w:tc>
          <w:tcPr>
            <w:tcW w:w="864" w:type="dxa"/>
            <w:vAlign w:val="center"/>
          </w:tcPr>
          <w:p w14:paraId="64E377F1" w14:textId="77777777" w:rsidR="0062300B" w:rsidRDefault="00000000">
            <w:r>
              <w:rPr>
                <w:sz w:val="17"/>
              </w:rPr>
              <w:t>4.5</w:t>
            </w:r>
          </w:p>
        </w:tc>
        <w:tc>
          <w:tcPr>
            <w:tcW w:w="6912" w:type="dxa"/>
            <w:vAlign w:val="center"/>
          </w:tcPr>
          <w:p w14:paraId="057D3EAF" w14:textId="77777777" w:rsidR="0062300B" w:rsidRDefault="00000000">
            <w:r>
              <w:rPr>
                <w:sz w:val="17"/>
              </w:rPr>
              <w:t>Authentication, Security and Code Execution</w:t>
            </w:r>
          </w:p>
        </w:tc>
        <w:tc>
          <w:tcPr>
            <w:tcW w:w="1296" w:type="dxa"/>
            <w:vAlign w:val="center"/>
          </w:tcPr>
          <w:p w14:paraId="30DA62CB" w14:textId="77777777" w:rsidR="0062300B" w:rsidRDefault="00000000">
            <w:r>
              <w:rPr>
                <w:sz w:val="17"/>
              </w:rPr>
              <w:t>22</w:t>
            </w:r>
          </w:p>
        </w:tc>
      </w:tr>
      <w:tr w:rsidR="0062300B" w14:paraId="253D4D58" w14:textId="77777777">
        <w:trPr>
          <w:jc w:val="center"/>
        </w:trPr>
        <w:tc>
          <w:tcPr>
            <w:tcW w:w="864" w:type="dxa"/>
            <w:vAlign w:val="center"/>
          </w:tcPr>
          <w:p w14:paraId="164CB8CF" w14:textId="77777777" w:rsidR="0062300B" w:rsidRDefault="00000000">
            <w:r>
              <w:rPr>
                <w:sz w:val="17"/>
              </w:rPr>
              <w:t>5</w:t>
            </w:r>
          </w:p>
        </w:tc>
        <w:tc>
          <w:tcPr>
            <w:tcW w:w="6912" w:type="dxa"/>
            <w:vAlign w:val="center"/>
          </w:tcPr>
          <w:p w14:paraId="185AA6DB" w14:textId="77777777" w:rsidR="0062300B" w:rsidRDefault="00000000">
            <w:r>
              <w:rPr>
                <w:sz w:val="17"/>
              </w:rPr>
              <w:t>System Architecture and Design</w:t>
            </w:r>
          </w:p>
        </w:tc>
        <w:tc>
          <w:tcPr>
            <w:tcW w:w="1296" w:type="dxa"/>
            <w:vAlign w:val="center"/>
          </w:tcPr>
          <w:p w14:paraId="68BFE83D" w14:textId="77777777" w:rsidR="0062300B" w:rsidRDefault="00000000">
            <w:r>
              <w:rPr>
                <w:sz w:val="17"/>
              </w:rPr>
              <w:t>23–29</w:t>
            </w:r>
          </w:p>
        </w:tc>
      </w:tr>
      <w:tr w:rsidR="0062300B" w14:paraId="7816E6DB" w14:textId="77777777">
        <w:trPr>
          <w:jc w:val="center"/>
        </w:trPr>
        <w:tc>
          <w:tcPr>
            <w:tcW w:w="864" w:type="dxa"/>
            <w:vAlign w:val="center"/>
          </w:tcPr>
          <w:p w14:paraId="3BCCF300" w14:textId="77777777" w:rsidR="0062300B" w:rsidRDefault="00000000">
            <w:r>
              <w:rPr>
                <w:sz w:val="17"/>
              </w:rPr>
              <w:t>5.1</w:t>
            </w:r>
          </w:p>
        </w:tc>
        <w:tc>
          <w:tcPr>
            <w:tcW w:w="6912" w:type="dxa"/>
            <w:vAlign w:val="center"/>
          </w:tcPr>
          <w:p w14:paraId="40930C29" w14:textId="77777777" w:rsidR="0062300B" w:rsidRDefault="00000000">
            <w:r>
              <w:rPr>
                <w:sz w:val="17"/>
              </w:rPr>
              <w:t>Overall System Architecture</w:t>
            </w:r>
          </w:p>
        </w:tc>
        <w:tc>
          <w:tcPr>
            <w:tcW w:w="1296" w:type="dxa"/>
            <w:vAlign w:val="center"/>
          </w:tcPr>
          <w:p w14:paraId="64464D78" w14:textId="77777777" w:rsidR="0062300B" w:rsidRDefault="00000000">
            <w:r>
              <w:rPr>
                <w:sz w:val="17"/>
              </w:rPr>
              <w:t>23</w:t>
            </w:r>
          </w:p>
        </w:tc>
      </w:tr>
      <w:tr w:rsidR="0062300B" w14:paraId="3633C29D" w14:textId="77777777">
        <w:trPr>
          <w:jc w:val="center"/>
        </w:trPr>
        <w:tc>
          <w:tcPr>
            <w:tcW w:w="864" w:type="dxa"/>
            <w:vAlign w:val="center"/>
          </w:tcPr>
          <w:p w14:paraId="21A35FD7" w14:textId="77777777" w:rsidR="0062300B" w:rsidRDefault="00000000">
            <w:r>
              <w:rPr>
                <w:sz w:val="17"/>
              </w:rPr>
              <w:t>5.2</w:t>
            </w:r>
          </w:p>
        </w:tc>
        <w:tc>
          <w:tcPr>
            <w:tcW w:w="6912" w:type="dxa"/>
            <w:vAlign w:val="center"/>
          </w:tcPr>
          <w:p w14:paraId="13A06D63" w14:textId="77777777" w:rsidR="0062300B" w:rsidRDefault="00000000">
            <w:r>
              <w:rPr>
                <w:sz w:val="17"/>
              </w:rPr>
              <w:t>System Workflow</w:t>
            </w:r>
          </w:p>
        </w:tc>
        <w:tc>
          <w:tcPr>
            <w:tcW w:w="1296" w:type="dxa"/>
            <w:vAlign w:val="center"/>
          </w:tcPr>
          <w:p w14:paraId="0C911DE0" w14:textId="77777777" w:rsidR="0062300B" w:rsidRDefault="00000000">
            <w:r>
              <w:rPr>
                <w:sz w:val="17"/>
              </w:rPr>
              <w:t>24</w:t>
            </w:r>
          </w:p>
        </w:tc>
      </w:tr>
      <w:tr w:rsidR="0062300B" w14:paraId="6E76C231" w14:textId="77777777">
        <w:trPr>
          <w:jc w:val="center"/>
        </w:trPr>
        <w:tc>
          <w:tcPr>
            <w:tcW w:w="864" w:type="dxa"/>
            <w:vAlign w:val="center"/>
          </w:tcPr>
          <w:p w14:paraId="7ABDC943" w14:textId="77777777" w:rsidR="0062300B" w:rsidRDefault="00000000">
            <w:r>
              <w:rPr>
                <w:sz w:val="17"/>
              </w:rPr>
              <w:t>5.3</w:t>
            </w:r>
          </w:p>
        </w:tc>
        <w:tc>
          <w:tcPr>
            <w:tcW w:w="6912" w:type="dxa"/>
            <w:vAlign w:val="center"/>
          </w:tcPr>
          <w:p w14:paraId="5DDF1370" w14:textId="77777777" w:rsidR="0062300B" w:rsidRDefault="00000000">
            <w:r>
              <w:rPr>
                <w:sz w:val="17"/>
              </w:rPr>
              <w:t>Flowchart / Data Flow</w:t>
            </w:r>
          </w:p>
        </w:tc>
        <w:tc>
          <w:tcPr>
            <w:tcW w:w="1296" w:type="dxa"/>
            <w:vAlign w:val="center"/>
          </w:tcPr>
          <w:p w14:paraId="51F99284" w14:textId="77777777" w:rsidR="0062300B" w:rsidRDefault="00000000">
            <w:r>
              <w:rPr>
                <w:sz w:val="17"/>
              </w:rPr>
              <w:t>26</w:t>
            </w:r>
          </w:p>
        </w:tc>
      </w:tr>
      <w:tr w:rsidR="0062300B" w14:paraId="215731A7" w14:textId="77777777">
        <w:trPr>
          <w:jc w:val="center"/>
        </w:trPr>
        <w:tc>
          <w:tcPr>
            <w:tcW w:w="864" w:type="dxa"/>
            <w:vAlign w:val="center"/>
          </w:tcPr>
          <w:p w14:paraId="5D04D5C0" w14:textId="77777777" w:rsidR="0062300B" w:rsidRDefault="00000000">
            <w:r>
              <w:rPr>
                <w:sz w:val="17"/>
              </w:rPr>
              <w:t>5.4</w:t>
            </w:r>
          </w:p>
        </w:tc>
        <w:tc>
          <w:tcPr>
            <w:tcW w:w="6912" w:type="dxa"/>
            <w:vAlign w:val="center"/>
          </w:tcPr>
          <w:p w14:paraId="1D88FBA5" w14:textId="77777777" w:rsidR="0062300B" w:rsidRDefault="00000000">
            <w:r>
              <w:rPr>
                <w:sz w:val="17"/>
              </w:rPr>
              <w:t>Module Description</w:t>
            </w:r>
          </w:p>
        </w:tc>
        <w:tc>
          <w:tcPr>
            <w:tcW w:w="1296" w:type="dxa"/>
            <w:vAlign w:val="center"/>
          </w:tcPr>
          <w:p w14:paraId="2B2ABB10" w14:textId="77777777" w:rsidR="0062300B" w:rsidRDefault="00000000">
            <w:r>
              <w:rPr>
                <w:sz w:val="17"/>
              </w:rPr>
              <w:t>28</w:t>
            </w:r>
          </w:p>
        </w:tc>
      </w:tr>
      <w:tr w:rsidR="0062300B" w14:paraId="45C83CCC" w14:textId="77777777">
        <w:trPr>
          <w:jc w:val="center"/>
        </w:trPr>
        <w:tc>
          <w:tcPr>
            <w:tcW w:w="864" w:type="dxa"/>
            <w:vAlign w:val="center"/>
          </w:tcPr>
          <w:p w14:paraId="2918892B" w14:textId="77777777" w:rsidR="0062300B" w:rsidRDefault="00000000">
            <w:r>
              <w:rPr>
                <w:sz w:val="17"/>
              </w:rPr>
              <w:t>5.5</w:t>
            </w:r>
          </w:p>
        </w:tc>
        <w:tc>
          <w:tcPr>
            <w:tcW w:w="6912" w:type="dxa"/>
            <w:vAlign w:val="center"/>
          </w:tcPr>
          <w:p w14:paraId="2D53049F" w14:textId="77777777" w:rsidR="0062300B" w:rsidRDefault="00000000">
            <w:r>
              <w:rPr>
                <w:sz w:val="17"/>
              </w:rPr>
              <w:t>Input and Output Design</w:t>
            </w:r>
          </w:p>
        </w:tc>
        <w:tc>
          <w:tcPr>
            <w:tcW w:w="1296" w:type="dxa"/>
            <w:vAlign w:val="center"/>
          </w:tcPr>
          <w:p w14:paraId="64E524F8" w14:textId="77777777" w:rsidR="0062300B" w:rsidRDefault="00000000">
            <w:r>
              <w:rPr>
                <w:sz w:val="17"/>
              </w:rPr>
              <w:t>29</w:t>
            </w:r>
          </w:p>
        </w:tc>
      </w:tr>
      <w:tr w:rsidR="0062300B" w14:paraId="34CEEB5E" w14:textId="77777777">
        <w:trPr>
          <w:jc w:val="center"/>
        </w:trPr>
        <w:tc>
          <w:tcPr>
            <w:tcW w:w="864" w:type="dxa"/>
            <w:vAlign w:val="center"/>
          </w:tcPr>
          <w:p w14:paraId="2DD13DDF" w14:textId="77777777" w:rsidR="0062300B" w:rsidRDefault="00000000">
            <w:r>
              <w:rPr>
                <w:sz w:val="17"/>
              </w:rPr>
              <w:t>6</w:t>
            </w:r>
          </w:p>
        </w:tc>
        <w:tc>
          <w:tcPr>
            <w:tcW w:w="6912" w:type="dxa"/>
            <w:vAlign w:val="center"/>
          </w:tcPr>
          <w:p w14:paraId="4F3F4CBB" w14:textId="77777777" w:rsidR="0062300B" w:rsidRDefault="00000000">
            <w:r>
              <w:rPr>
                <w:sz w:val="17"/>
              </w:rPr>
              <w:t>Implementation</w:t>
            </w:r>
          </w:p>
        </w:tc>
        <w:tc>
          <w:tcPr>
            <w:tcW w:w="1296" w:type="dxa"/>
            <w:vAlign w:val="center"/>
          </w:tcPr>
          <w:p w14:paraId="4A6F8F07" w14:textId="77777777" w:rsidR="0062300B" w:rsidRDefault="00000000">
            <w:r>
              <w:rPr>
                <w:sz w:val="17"/>
              </w:rPr>
              <w:t>30–45</w:t>
            </w:r>
          </w:p>
        </w:tc>
      </w:tr>
      <w:tr w:rsidR="0062300B" w14:paraId="3AB429CE" w14:textId="77777777">
        <w:trPr>
          <w:jc w:val="center"/>
        </w:trPr>
        <w:tc>
          <w:tcPr>
            <w:tcW w:w="864" w:type="dxa"/>
            <w:vAlign w:val="center"/>
          </w:tcPr>
          <w:p w14:paraId="0128373D" w14:textId="77777777" w:rsidR="0062300B" w:rsidRDefault="00000000">
            <w:r>
              <w:rPr>
                <w:sz w:val="17"/>
              </w:rPr>
              <w:t>6.1</w:t>
            </w:r>
          </w:p>
        </w:tc>
        <w:tc>
          <w:tcPr>
            <w:tcW w:w="6912" w:type="dxa"/>
            <w:vAlign w:val="center"/>
          </w:tcPr>
          <w:p w14:paraId="7EDBDA93" w14:textId="77777777" w:rsidR="0062300B" w:rsidRDefault="00000000">
            <w:r>
              <w:rPr>
                <w:sz w:val="17"/>
              </w:rPr>
              <w:t>Module-wise Implementation</w:t>
            </w:r>
          </w:p>
        </w:tc>
        <w:tc>
          <w:tcPr>
            <w:tcW w:w="1296" w:type="dxa"/>
            <w:vAlign w:val="center"/>
          </w:tcPr>
          <w:p w14:paraId="535D3B2E" w14:textId="77777777" w:rsidR="0062300B" w:rsidRDefault="00000000">
            <w:r>
              <w:rPr>
                <w:sz w:val="17"/>
              </w:rPr>
              <w:t>30</w:t>
            </w:r>
          </w:p>
        </w:tc>
      </w:tr>
      <w:tr w:rsidR="0062300B" w14:paraId="7077295C" w14:textId="77777777">
        <w:trPr>
          <w:jc w:val="center"/>
        </w:trPr>
        <w:tc>
          <w:tcPr>
            <w:tcW w:w="864" w:type="dxa"/>
            <w:vAlign w:val="center"/>
          </w:tcPr>
          <w:p w14:paraId="2CB4925D" w14:textId="77777777" w:rsidR="0062300B" w:rsidRDefault="00000000">
            <w:r>
              <w:rPr>
                <w:sz w:val="17"/>
              </w:rPr>
              <w:t>6.2</w:t>
            </w:r>
          </w:p>
        </w:tc>
        <w:tc>
          <w:tcPr>
            <w:tcW w:w="6912" w:type="dxa"/>
            <w:vAlign w:val="center"/>
          </w:tcPr>
          <w:p w14:paraId="265FBB0D" w14:textId="77777777" w:rsidR="0062300B" w:rsidRDefault="00000000">
            <w:r>
              <w:rPr>
                <w:sz w:val="17"/>
              </w:rPr>
              <w:t>Algorithm / Pseudocode</w:t>
            </w:r>
          </w:p>
        </w:tc>
        <w:tc>
          <w:tcPr>
            <w:tcW w:w="1296" w:type="dxa"/>
            <w:vAlign w:val="center"/>
          </w:tcPr>
          <w:p w14:paraId="41979D37" w14:textId="77777777" w:rsidR="0062300B" w:rsidRDefault="00000000">
            <w:r>
              <w:rPr>
                <w:sz w:val="17"/>
              </w:rPr>
              <w:t>34</w:t>
            </w:r>
          </w:p>
        </w:tc>
      </w:tr>
      <w:tr w:rsidR="0062300B" w14:paraId="06AA8036" w14:textId="77777777">
        <w:trPr>
          <w:jc w:val="center"/>
        </w:trPr>
        <w:tc>
          <w:tcPr>
            <w:tcW w:w="864" w:type="dxa"/>
            <w:vAlign w:val="center"/>
          </w:tcPr>
          <w:p w14:paraId="267A9B38" w14:textId="77777777" w:rsidR="0062300B" w:rsidRDefault="00000000">
            <w:r>
              <w:rPr>
                <w:sz w:val="17"/>
              </w:rPr>
              <w:t>6.3</w:t>
            </w:r>
          </w:p>
        </w:tc>
        <w:tc>
          <w:tcPr>
            <w:tcW w:w="6912" w:type="dxa"/>
            <w:vAlign w:val="center"/>
          </w:tcPr>
          <w:p w14:paraId="48A1834B" w14:textId="77777777" w:rsidR="0062300B" w:rsidRDefault="00000000">
            <w:r>
              <w:rPr>
                <w:sz w:val="17"/>
              </w:rPr>
              <w:t>Core JavaScript / Node.js Implementation</w:t>
            </w:r>
          </w:p>
        </w:tc>
        <w:tc>
          <w:tcPr>
            <w:tcW w:w="1296" w:type="dxa"/>
            <w:vAlign w:val="center"/>
          </w:tcPr>
          <w:p w14:paraId="7736A6D0" w14:textId="77777777" w:rsidR="0062300B" w:rsidRDefault="00000000">
            <w:r>
              <w:rPr>
                <w:sz w:val="17"/>
              </w:rPr>
              <w:t>37</w:t>
            </w:r>
          </w:p>
        </w:tc>
      </w:tr>
      <w:tr w:rsidR="0062300B" w14:paraId="60543DA6" w14:textId="77777777">
        <w:trPr>
          <w:jc w:val="center"/>
        </w:trPr>
        <w:tc>
          <w:tcPr>
            <w:tcW w:w="864" w:type="dxa"/>
            <w:vAlign w:val="center"/>
          </w:tcPr>
          <w:p w14:paraId="56055AD4" w14:textId="77777777" w:rsidR="0062300B" w:rsidRDefault="00000000">
            <w:r>
              <w:rPr>
                <w:sz w:val="17"/>
              </w:rPr>
              <w:t>6.4</w:t>
            </w:r>
          </w:p>
        </w:tc>
        <w:tc>
          <w:tcPr>
            <w:tcW w:w="6912" w:type="dxa"/>
            <w:vAlign w:val="center"/>
          </w:tcPr>
          <w:p w14:paraId="267A4E3C" w14:textId="77777777" w:rsidR="0062300B" w:rsidRDefault="00000000">
            <w:r>
              <w:rPr>
                <w:sz w:val="17"/>
              </w:rPr>
              <w:t>REST APIs / Socket.IO APIs Used</w:t>
            </w:r>
          </w:p>
        </w:tc>
        <w:tc>
          <w:tcPr>
            <w:tcW w:w="1296" w:type="dxa"/>
            <w:vAlign w:val="center"/>
          </w:tcPr>
          <w:p w14:paraId="3D1817C2" w14:textId="77777777" w:rsidR="0062300B" w:rsidRDefault="00000000">
            <w:r>
              <w:rPr>
                <w:sz w:val="17"/>
              </w:rPr>
              <w:t>39</w:t>
            </w:r>
          </w:p>
        </w:tc>
      </w:tr>
      <w:tr w:rsidR="0062300B" w14:paraId="0167983B" w14:textId="77777777">
        <w:trPr>
          <w:jc w:val="center"/>
        </w:trPr>
        <w:tc>
          <w:tcPr>
            <w:tcW w:w="864" w:type="dxa"/>
            <w:vAlign w:val="center"/>
          </w:tcPr>
          <w:p w14:paraId="1ACDF0C9" w14:textId="77777777" w:rsidR="0062300B" w:rsidRDefault="00000000">
            <w:r>
              <w:rPr>
                <w:sz w:val="17"/>
              </w:rPr>
              <w:t>6.5</w:t>
            </w:r>
          </w:p>
        </w:tc>
        <w:tc>
          <w:tcPr>
            <w:tcW w:w="6912" w:type="dxa"/>
            <w:vAlign w:val="center"/>
          </w:tcPr>
          <w:p w14:paraId="699AFC93" w14:textId="77777777" w:rsidR="0062300B" w:rsidRDefault="00000000">
            <w:r>
              <w:rPr>
                <w:sz w:val="17"/>
              </w:rPr>
              <w:t>Real-Time Battle Implementation</w:t>
            </w:r>
          </w:p>
        </w:tc>
        <w:tc>
          <w:tcPr>
            <w:tcW w:w="1296" w:type="dxa"/>
            <w:vAlign w:val="center"/>
          </w:tcPr>
          <w:p w14:paraId="79D87E06" w14:textId="77777777" w:rsidR="0062300B" w:rsidRDefault="00000000">
            <w:r>
              <w:rPr>
                <w:sz w:val="17"/>
              </w:rPr>
              <w:t>41</w:t>
            </w:r>
          </w:p>
        </w:tc>
      </w:tr>
      <w:tr w:rsidR="0062300B" w14:paraId="7AE476EF" w14:textId="77777777">
        <w:trPr>
          <w:jc w:val="center"/>
        </w:trPr>
        <w:tc>
          <w:tcPr>
            <w:tcW w:w="864" w:type="dxa"/>
            <w:vAlign w:val="center"/>
          </w:tcPr>
          <w:p w14:paraId="7E47C035" w14:textId="77777777" w:rsidR="0062300B" w:rsidRDefault="00000000">
            <w:r>
              <w:rPr>
                <w:sz w:val="17"/>
              </w:rPr>
              <w:t>6.6</w:t>
            </w:r>
          </w:p>
        </w:tc>
        <w:tc>
          <w:tcPr>
            <w:tcW w:w="6912" w:type="dxa"/>
            <w:vAlign w:val="center"/>
          </w:tcPr>
          <w:p w14:paraId="21A5BAFA" w14:textId="77777777" w:rsidR="0062300B" w:rsidRDefault="00000000">
            <w:r>
              <w:rPr>
                <w:sz w:val="17"/>
              </w:rPr>
              <w:t>Database and Data Management</w:t>
            </w:r>
          </w:p>
        </w:tc>
        <w:tc>
          <w:tcPr>
            <w:tcW w:w="1296" w:type="dxa"/>
            <w:vAlign w:val="center"/>
          </w:tcPr>
          <w:p w14:paraId="6E02C24A" w14:textId="77777777" w:rsidR="0062300B" w:rsidRDefault="00000000">
            <w:r>
              <w:rPr>
                <w:sz w:val="17"/>
              </w:rPr>
              <w:t>42</w:t>
            </w:r>
          </w:p>
        </w:tc>
      </w:tr>
      <w:tr w:rsidR="0062300B" w14:paraId="14A80A2E" w14:textId="77777777">
        <w:trPr>
          <w:jc w:val="center"/>
        </w:trPr>
        <w:tc>
          <w:tcPr>
            <w:tcW w:w="864" w:type="dxa"/>
            <w:vAlign w:val="center"/>
          </w:tcPr>
          <w:p w14:paraId="29B397F3" w14:textId="77777777" w:rsidR="0062300B" w:rsidRDefault="00000000">
            <w:r>
              <w:rPr>
                <w:sz w:val="17"/>
              </w:rPr>
              <w:t>6.7</w:t>
            </w:r>
          </w:p>
        </w:tc>
        <w:tc>
          <w:tcPr>
            <w:tcW w:w="6912" w:type="dxa"/>
            <w:vAlign w:val="center"/>
          </w:tcPr>
          <w:p w14:paraId="69D9191F" w14:textId="77777777" w:rsidR="0062300B" w:rsidRDefault="00000000">
            <w:r>
              <w:rPr>
                <w:sz w:val="17"/>
              </w:rPr>
              <w:t>Security and Code Execution</w:t>
            </w:r>
          </w:p>
        </w:tc>
        <w:tc>
          <w:tcPr>
            <w:tcW w:w="1296" w:type="dxa"/>
            <w:vAlign w:val="center"/>
          </w:tcPr>
          <w:p w14:paraId="48A59DEB" w14:textId="77777777" w:rsidR="0062300B" w:rsidRDefault="00000000">
            <w:r>
              <w:rPr>
                <w:sz w:val="17"/>
              </w:rPr>
              <w:t>44</w:t>
            </w:r>
          </w:p>
        </w:tc>
      </w:tr>
      <w:tr w:rsidR="0062300B" w14:paraId="076965D3" w14:textId="77777777">
        <w:trPr>
          <w:jc w:val="center"/>
        </w:trPr>
        <w:tc>
          <w:tcPr>
            <w:tcW w:w="864" w:type="dxa"/>
            <w:vAlign w:val="center"/>
          </w:tcPr>
          <w:p w14:paraId="0D9B36F8" w14:textId="77777777" w:rsidR="0062300B" w:rsidRDefault="00000000">
            <w:r>
              <w:rPr>
                <w:sz w:val="17"/>
              </w:rPr>
              <w:t>6.8</w:t>
            </w:r>
          </w:p>
        </w:tc>
        <w:tc>
          <w:tcPr>
            <w:tcW w:w="6912" w:type="dxa"/>
            <w:vAlign w:val="center"/>
          </w:tcPr>
          <w:p w14:paraId="16987AAC" w14:textId="77777777" w:rsidR="0062300B" w:rsidRDefault="00000000">
            <w:r>
              <w:rPr>
                <w:sz w:val="17"/>
              </w:rPr>
              <w:t>User Interface Implementation</w:t>
            </w:r>
          </w:p>
        </w:tc>
        <w:tc>
          <w:tcPr>
            <w:tcW w:w="1296" w:type="dxa"/>
            <w:vAlign w:val="center"/>
          </w:tcPr>
          <w:p w14:paraId="72A6E343" w14:textId="77777777" w:rsidR="0062300B" w:rsidRDefault="00000000">
            <w:r>
              <w:rPr>
                <w:sz w:val="17"/>
              </w:rPr>
              <w:t>45</w:t>
            </w:r>
          </w:p>
        </w:tc>
      </w:tr>
      <w:tr w:rsidR="0062300B" w14:paraId="0E4B07DB" w14:textId="77777777">
        <w:trPr>
          <w:jc w:val="center"/>
        </w:trPr>
        <w:tc>
          <w:tcPr>
            <w:tcW w:w="864" w:type="dxa"/>
            <w:vAlign w:val="center"/>
          </w:tcPr>
          <w:p w14:paraId="7173F317" w14:textId="77777777" w:rsidR="0062300B" w:rsidRDefault="00000000">
            <w:r>
              <w:rPr>
                <w:sz w:val="17"/>
              </w:rPr>
              <w:t>7</w:t>
            </w:r>
          </w:p>
        </w:tc>
        <w:tc>
          <w:tcPr>
            <w:tcW w:w="6912" w:type="dxa"/>
            <w:vAlign w:val="center"/>
          </w:tcPr>
          <w:p w14:paraId="0841B657" w14:textId="77777777" w:rsidR="0062300B" w:rsidRDefault="00000000">
            <w:r>
              <w:rPr>
                <w:sz w:val="17"/>
              </w:rPr>
              <w:t>Execution and Demonstration</w:t>
            </w:r>
          </w:p>
        </w:tc>
        <w:tc>
          <w:tcPr>
            <w:tcW w:w="1296" w:type="dxa"/>
            <w:vAlign w:val="center"/>
          </w:tcPr>
          <w:p w14:paraId="5BFCDA2E" w14:textId="77777777" w:rsidR="0062300B" w:rsidRDefault="00000000">
            <w:r>
              <w:rPr>
                <w:sz w:val="17"/>
              </w:rPr>
              <w:t>46–52</w:t>
            </w:r>
          </w:p>
        </w:tc>
      </w:tr>
      <w:tr w:rsidR="0062300B" w14:paraId="0FD11092" w14:textId="77777777">
        <w:trPr>
          <w:jc w:val="center"/>
        </w:trPr>
        <w:tc>
          <w:tcPr>
            <w:tcW w:w="864" w:type="dxa"/>
            <w:vAlign w:val="center"/>
          </w:tcPr>
          <w:p w14:paraId="6F791AAC" w14:textId="77777777" w:rsidR="0062300B" w:rsidRDefault="00000000">
            <w:r>
              <w:rPr>
                <w:sz w:val="17"/>
              </w:rPr>
              <w:t>7.1</w:t>
            </w:r>
          </w:p>
        </w:tc>
        <w:tc>
          <w:tcPr>
            <w:tcW w:w="6912" w:type="dxa"/>
            <w:vAlign w:val="center"/>
          </w:tcPr>
          <w:p w14:paraId="14012895" w14:textId="77777777" w:rsidR="0062300B" w:rsidRDefault="00000000">
            <w:r>
              <w:rPr>
                <w:sz w:val="17"/>
              </w:rPr>
              <w:t>Project Setup and Execution</w:t>
            </w:r>
          </w:p>
        </w:tc>
        <w:tc>
          <w:tcPr>
            <w:tcW w:w="1296" w:type="dxa"/>
            <w:vAlign w:val="center"/>
          </w:tcPr>
          <w:p w14:paraId="0B7E856B" w14:textId="77777777" w:rsidR="0062300B" w:rsidRDefault="00000000">
            <w:r>
              <w:rPr>
                <w:sz w:val="17"/>
              </w:rPr>
              <w:t>46</w:t>
            </w:r>
          </w:p>
        </w:tc>
      </w:tr>
      <w:tr w:rsidR="0062300B" w14:paraId="73033039" w14:textId="77777777">
        <w:trPr>
          <w:jc w:val="center"/>
        </w:trPr>
        <w:tc>
          <w:tcPr>
            <w:tcW w:w="864" w:type="dxa"/>
            <w:vAlign w:val="center"/>
          </w:tcPr>
          <w:p w14:paraId="62757B71" w14:textId="77777777" w:rsidR="0062300B" w:rsidRDefault="00000000">
            <w:r>
              <w:rPr>
                <w:sz w:val="17"/>
              </w:rPr>
              <w:t>7.2</w:t>
            </w:r>
          </w:p>
        </w:tc>
        <w:tc>
          <w:tcPr>
            <w:tcW w:w="6912" w:type="dxa"/>
            <w:vAlign w:val="center"/>
          </w:tcPr>
          <w:p w14:paraId="500D860D" w14:textId="77777777" w:rsidR="0062300B" w:rsidRDefault="00000000">
            <w:r>
              <w:rPr>
                <w:sz w:val="17"/>
              </w:rPr>
              <w:t>Execution Commands</w:t>
            </w:r>
          </w:p>
        </w:tc>
        <w:tc>
          <w:tcPr>
            <w:tcW w:w="1296" w:type="dxa"/>
            <w:vAlign w:val="center"/>
          </w:tcPr>
          <w:p w14:paraId="31DC7F0F" w14:textId="77777777" w:rsidR="0062300B" w:rsidRDefault="00000000">
            <w:r>
              <w:rPr>
                <w:sz w:val="17"/>
              </w:rPr>
              <w:t>47</w:t>
            </w:r>
          </w:p>
        </w:tc>
      </w:tr>
      <w:tr w:rsidR="0062300B" w14:paraId="34994498" w14:textId="77777777">
        <w:trPr>
          <w:jc w:val="center"/>
        </w:trPr>
        <w:tc>
          <w:tcPr>
            <w:tcW w:w="864" w:type="dxa"/>
            <w:vAlign w:val="center"/>
          </w:tcPr>
          <w:p w14:paraId="5C5DE960" w14:textId="77777777" w:rsidR="0062300B" w:rsidRDefault="00000000">
            <w:r>
              <w:rPr>
                <w:sz w:val="17"/>
              </w:rPr>
              <w:t>7.3</w:t>
            </w:r>
          </w:p>
        </w:tc>
        <w:tc>
          <w:tcPr>
            <w:tcW w:w="6912" w:type="dxa"/>
            <w:vAlign w:val="center"/>
          </w:tcPr>
          <w:p w14:paraId="19CEECA8" w14:textId="77777777" w:rsidR="0062300B" w:rsidRDefault="00000000">
            <w:r>
              <w:rPr>
                <w:sz w:val="17"/>
              </w:rPr>
              <w:t>Sample Inputs and Outputs</w:t>
            </w:r>
          </w:p>
        </w:tc>
        <w:tc>
          <w:tcPr>
            <w:tcW w:w="1296" w:type="dxa"/>
            <w:vAlign w:val="center"/>
          </w:tcPr>
          <w:p w14:paraId="3259A846" w14:textId="77777777" w:rsidR="0062300B" w:rsidRDefault="00000000">
            <w:r>
              <w:rPr>
                <w:sz w:val="17"/>
              </w:rPr>
              <w:t>48</w:t>
            </w:r>
          </w:p>
        </w:tc>
      </w:tr>
      <w:tr w:rsidR="0062300B" w14:paraId="1257399E" w14:textId="77777777">
        <w:trPr>
          <w:jc w:val="center"/>
        </w:trPr>
        <w:tc>
          <w:tcPr>
            <w:tcW w:w="864" w:type="dxa"/>
            <w:vAlign w:val="center"/>
          </w:tcPr>
          <w:p w14:paraId="76E959C6" w14:textId="77777777" w:rsidR="0062300B" w:rsidRDefault="00000000">
            <w:r>
              <w:rPr>
                <w:sz w:val="17"/>
              </w:rPr>
              <w:t>7.4</w:t>
            </w:r>
          </w:p>
        </w:tc>
        <w:tc>
          <w:tcPr>
            <w:tcW w:w="6912" w:type="dxa"/>
            <w:vAlign w:val="center"/>
          </w:tcPr>
          <w:p w14:paraId="712609F9" w14:textId="77777777" w:rsidR="0062300B" w:rsidRDefault="00000000">
            <w:r>
              <w:rPr>
                <w:sz w:val="17"/>
              </w:rPr>
              <w:t>Screenshots of Execution</w:t>
            </w:r>
          </w:p>
        </w:tc>
        <w:tc>
          <w:tcPr>
            <w:tcW w:w="1296" w:type="dxa"/>
            <w:vAlign w:val="center"/>
          </w:tcPr>
          <w:p w14:paraId="5B5977D6" w14:textId="77777777" w:rsidR="0062300B" w:rsidRDefault="00000000">
            <w:r>
              <w:rPr>
                <w:sz w:val="17"/>
              </w:rPr>
              <w:t>50</w:t>
            </w:r>
          </w:p>
        </w:tc>
      </w:tr>
      <w:tr w:rsidR="0062300B" w14:paraId="52B67111" w14:textId="77777777">
        <w:trPr>
          <w:jc w:val="center"/>
        </w:trPr>
        <w:tc>
          <w:tcPr>
            <w:tcW w:w="864" w:type="dxa"/>
            <w:vAlign w:val="center"/>
          </w:tcPr>
          <w:p w14:paraId="374A12F4" w14:textId="77777777" w:rsidR="0062300B" w:rsidRDefault="00000000">
            <w:r>
              <w:rPr>
                <w:sz w:val="17"/>
              </w:rPr>
              <w:t>7.5</w:t>
            </w:r>
          </w:p>
        </w:tc>
        <w:tc>
          <w:tcPr>
            <w:tcW w:w="6912" w:type="dxa"/>
            <w:vAlign w:val="center"/>
          </w:tcPr>
          <w:p w14:paraId="2FC5E918" w14:textId="77777777" w:rsidR="0062300B" w:rsidRDefault="00000000">
            <w:r>
              <w:rPr>
                <w:sz w:val="17"/>
              </w:rPr>
              <w:t>Demonstration of System Features</w:t>
            </w:r>
          </w:p>
        </w:tc>
        <w:tc>
          <w:tcPr>
            <w:tcW w:w="1296" w:type="dxa"/>
            <w:vAlign w:val="center"/>
          </w:tcPr>
          <w:p w14:paraId="568BF803" w14:textId="77777777" w:rsidR="0062300B" w:rsidRDefault="00000000">
            <w:r>
              <w:rPr>
                <w:sz w:val="17"/>
              </w:rPr>
              <w:t>52</w:t>
            </w:r>
          </w:p>
        </w:tc>
      </w:tr>
      <w:tr w:rsidR="0062300B" w14:paraId="2060C0C8" w14:textId="77777777">
        <w:trPr>
          <w:jc w:val="center"/>
        </w:trPr>
        <w:tc>
          <w:tcPr>
            <w:tcW w:w="864" w:type="dxa"/>
            <w:vAlign w:val="center"/>
          </w:tcPr>
          <w:p w14:paraId="3C1C7B2F" w14:textId="77777777" w:rsidR="0062300B" w:rsidRDefault="00000000">
            <w:r>
              <w:rPr>
                <w:sz w:val="17"/>
              </w:rPr>
              <w:t>8</w:t>
            </w:r>
          </w:p>
        </w:tc>
        <w:tc>
          <w:tcPr>
            <w:tcW w:w="6912" w:type="dxa"/>
            <w:vAlign w:val="center"/>
          </w:tcPr>
          <w:p w14:paraId="2BAE8408" w14:textId="77777777" w:rsidR="0062300B" w:rsidRDefault="00000000">
            <w:r>
              <w:rPr>
                <w:sz w:val="17"/>
              </w:rPr>
              <w:t>Conclusion</w:t>
            </w:r>
          </w:p>
        </w:tc>
        <w:tc>
          <w:tcPr>
            <w:tcW w:w="1296" w:type="dxa"/>
            <w:vAlign w:val="center"/>
          </w:tcPr>
          <w:p w14:paraId="610BE518" w14:textId="77777777" w:rsidR="0062300B" w:rsidRDefault="00000000">
            <w:r>
              <w:rPr>
                <w:sz w:val="17"/>
              </w:rPr>
              <w:t>53–56</w:t>
            </w:r>
          </w:p>
        </w:tc>
      </w:tr>
      <w:tr w:rsidR="0062300B" w14:paraId="2B707981" w14:textId="77777777">
        <w:trPr>
          <w:jc w:val="center"/>
        </w:trPr>
        <w:tc>
          <w:tcPr>
            <w:tcW w:w="864" w:type="dxa"/>
            <w:vAlign w:val="center"/>
          </w:tcPr>
          <w:p w14:paraId="3AD0842F" w14:textId="77777777" w:rsidR="0062300B" w:rsidRDefault="00000000">
            <w:r>
              <w:rPr>
                <w:sz w:val="17"/>
              </w:rPr>
              <w:t>8.1</w:t>
            </w:r>
          </w:p>
        </w:tc>
        <w:tc>
          <w:tcPr>
            <w:tcW w:w="6912" w:type="dxa"/>
            <w:vAlign w:val="center"/>
          </w:tcPr>
          <w:p w14:paraId="6C6BDC82" w14:textId="77777777" w:rsidR="0062300B" w:rsidRDefault="00000000">
            <w:r>
              <w:rPr>
                <w:sz w:val="17"/>
              </w:rPr>
              <w:t>Summary of the Project</w:t>
            </w:r>
          </w:p>
        </w:tc>
        <w:tc>
          <w:tcPr>
            <w:tcW w:w="1296" w:type="dxa"/>
            <w:vAlign w:val="center"/>
          </w:tcPr>
          <w:p w14:paraId="00F7547A" w14:textId="77777777" w:rsidR="0062300B" w:rsidRDefault="00000000">
            <w:r>
              <w:rPr>
                <w:sz w:val="17"/>
              </w:rPr>
              <w:t>53</w:t>
            </w:r>
          </w:p>
        </w:tc>
      </w:tr>
      <w:tr w:rsidR="0062300B" w14:paraId="4C898B77" w14:textId="77777777">
        <w:trPr>
          <w:jc w:val="center"/>
        </w:trPr>
        <w:tc>
          <w:tcPr>
            <w:tcW w:w="864" w:type="dxa"/>
            <w:vAlign w:val="center"/>
          </w:tcPr>
          <w:p w14:paraId="14F211A6" w14:textId="77777777" w:rsidR="0062300B" w:rsidRDefault="00000000">
            <w:r>
              <w:rPr>
                <w:sz w:val="17"/>
              </w:rPr>
              <w:t>8.2</w:t>
            </w:r>
          </w:p>
        </w:tc>
        <w:tc>
          <w:tcPr>
            <w:tcW w:w="6912" w:type="dxa"/>
            <w:vAlign w:val="center"/>
          </w:tcPr>
          <w:p w14:paraId="259BCCBC" w14:textId="77777777" w:rsidR="0062300B" w:rsidRDefault="00000000">
            <w:r>
              <w:rPr>
                <w:sz w:val="17"/>
              </w:rPr>
              <w:t>Objectives Achieved</w:t>
            </w:r>
          </w:p>
        </w:tc>
        <w:tc>
          <w:tcPr>
            <w:tcW w:w="1296" w:type="dxa"/>
            <w:vAlign w:val="center"/>
          </w:tcPr>
          <w:p w14:paraId="650A05B3" w14:textId="77777777" w:rsidR="0062300B" w:rsidRDefault="00000000">
            <w:r>
              <w:rPr>
                <w:sz w:val="17"/>
              </w:rPr>
              <w:t>54</w:t>
            </w:r>
          </w:p>
        </w:tc>
      </w:tr>
      <w:tr w:rsidR="0062300B" w14:paraId="5DA73C83" w14:textId="77777777">
        <w:trPr>
          <w:jc w:val="center"/>
        </w:trPr>
        <w:tc>
          <w:tcPr>
            <w:tcW w:w="864" w:type="dxa"/>
            <w:vAlign w:val="center"/>
          </w:tcPr>
          <w:p w14:paraId="53B837E2" w14:textId="77777777" w:rsidR="0062300B" w:rsidRDefault="00000000">
            <w:r>
              <w:rPr>
                <w:sz w:val="17"/>
              </w:rPr>
              <w:t>8.3</w:t>
            </w:r>
          </w:p>
        </w:tc>
        <w:tc>
          <w:tcPr>
            <w:tcW w:w="6912" w:type="dxa"/>
            <w:vAlign w:val="center"/>
          </w:tcPr>
          <w:p w14:paraId="5D44C945" w14:textId="77777777" w:rsidR="0062300B" w:rsidRDefault="00000000">
            <w:r>
              <w:rPr>
                <w:sz w:val="17"/>
              </w:rPr>
              <w:t>Results Achieved</w:t>
            </w:r>
          </w:p>
        </w:tc>
        <w:tc>
          <w:tcPr>
            <w:tcW w:w="1296" w:type="dxa"/>
            <w:vAlign w:val="center"/>
          </w:tcPr>
          <w:p w14:paraId="32EA32AF" w14:textId="77777777" w:rsidR="0062300B" w:rsidRDefault="00000000">
            <w:r>
              <w:rPr>
                <w:sz w:val="17"/>
              </w:rPr>
              <w:t>55</w:t>
            </w:r>
          </w:p>
        </w:tc>
      </w:tr>
      <w:tr w:rsidR="0062300B" w14:paraId="624BDFAE" w14:textId="77777777">
        <w:trPr>
          <w:jc w:val="center"/>
        </w:trPr>
        <w:tc>
          <w:tcPr>
            <w:tcW w:w="864" w:type="dxa"/>
            <w:vAlign w:val="center"/>
          </w:tcPr>
          <w:p w14:paraId="73C95EBB" w14:textId="77777777" w:rsidR="0062300B" w:rsidRDefault="00000000">
            <w:r>
              <w:rPr>
                <w:sz w:val="17"/>
              </w:rPr>
              <w:t>8.4</w:t>
            </w:r>
          </w:p>
        </w:tc>
        <w:tc>
          <w:tcPr>
            <w:tcW w:w="6912" w:type="dxa"/>
            <w:vAlign w:val="center"/>
          </w:tcPr>
          <w:p w14:paraId="0F44106A" w14:textId="77777777" w:rsidR="0062300B" w:rsidRDefault="00000000">
            <w:r>
              <w:rPr>
                <w:sz w:val="17"/>
              </w:rPr>
              <w:t>Skills and Learning Outcomes</w:t>
            </w:r>
          </w:p>
        </w:tc>
        <w:tc>
          <w:tcPr>
            <w:tcW w:w="1296" w:type="dxa"/>
            <w:vAlign w:val="center"/>
          </w:tcPr>
          <w:p w14:paraId="41367C50" w14:textId="77777777" w:rsidR="0062300B" w:rsidRDefault="00000000">
            <w:r>
              <w:rPr>
                <w:sz w:val="17"/>
              </w:rPr>
              <w:t>56</w:t>
            </w:r>
          </w:p>
        </w:tc>
      </w:tr>
      <w:tr w:rsidR="0062300B" w14:paraId="43EF516C" w14:textId="77777777">
        <w:trPr>
          <w:jc w:val="center"/>
        </w:trPr>
        <w:tc>
          <w:tcPr>
            <w:tcW w:w="864" w:type="dxa"/>
            <w:vAlign w:val="center"/>
          </w:tcPr>
          <w:p w14:paraId="13D0EF27" w14:textId="77777777" w:rsidR="0062300B" w:rsidRDefault="00000000">
            <w:r>
              <w:rPr>
                <w:sz w:val="17"/>
              </w:rPr>
              <w:t>9</w:t>
            </w:r>
          </w:p>
        </w:tc>
        <w:tc>
          <w:tcPr>
            <w:tcW w:w="6912" w:type="dxa"/>
            <w:vAlign w:val="center"/>
          </w:tcPr>
          <w:p w14:paraId="517375F2" w14:textId="77777777" w:rsidR="0062300B" w:rsidRDefault="00000000">
            <w:r>
              <w:rPr>
                <w:sz w:val="17"/>
              </w:rPr>
              <w:t>References</w:t>
            </w:r>
          </w:p>
        </w:tc>
        <w:tc>
          <w:tcPr>
            <w:tcW w:w="1296" w:type="dxa"/>
            <w:vAlign w:val="center"/>
          </w:tcPr>
          <w:p w14:paraId="5580A964" w14:textId="77777777" w:rsidR="0062300B" w:rsidRDefault="00000000">
            <w:r>
              <w:rPr>
                <w:sz w:val="17"/>
              </w:rPr>
              <w:t>57–59</w:t>
            </w:r>
          </w:p>
        </w:tc>
      </w:tr>
      <w:tr w:rsidR="0062300B" w14:paraId="0AEBC666" w14:textId="77777777">
        <w:trPr>
          <w:jc w:val="center"/>
        </w:trPr>
        <w:tc>
          <w:tcPr>
            <w:tcW w:w="864" w:type="dxa"/>
            <w:vAlign w:val="center"/>
          </w:tcPr>
          <w:p w14:paraId="4F136BE2" w14:textId="77777777" w:rsidR="0062300B" w:rsidRDefault="00000000">
            <w:r>
              <w:rPr>
                <w:sz w:val="17"/>
              </w:rPr>
              <w:t>9.1</w:t>
            </w:r>
          </w:p>
        </w:tc>
        <w:tc>
          <w:tcPr>
            <w:tcW w:w="6912" w:type="dxa"/>
            <w:vAlign w:val="center"/>
          </w:tcPr>
          <w:p w14:paraId="371E9A2A" w14:textId="77777777" w:rsidR="0062300B" w:rsidRDefault="00000000">
            <w:r>
              <w:rPr>
                <w:sz w:val="17"/>
              </w:rPr>
              <w:t>Books</w:t>
            </w:r>
          </w:p>
        </w:tc>
        <w:tc>
          <w:tcPr>
            <w:tcW w:w="1296" w:type="dxa"/>
            <w:vAlign w:val="center"/>
          </w:tcPr>
          <w:p w14:paraId="2C0D07AA" w14:textId="77777777" w:rsidR="0062300B" w:rsidRDefault="00000000">
            <w:r>
              <w:rPr>
                <w:sz w:val="17"/>
              </w:rPr>
              <w:t>57</w:t>
            </w:r>
          </w:p>
        </w:tc>
      </w:tr>
      <w:tr w:rsidR="0062300B" w14:paraId="0C24DC80" w14:textId="77777777">
        <w:trPr>
          <w:jc w:val="center"/>
        </w:trPr>
        <w:tc>
          <w:tcPr>
            <w:tcW w:w="864" w:type="dxa"/>
            <w:vAlign w:val="center"/>
          </w:tcPr>
          <w:p w14:paraId="1226EF07" w14:textId="77777777" w:rsidR="0062300B" w:rsidRDefault="00000000">
            <w:r>
              <w:rPr>
                <w:sz w:val="17"/>
              </w:rPr>
              <w:t>9.2</w:t>
            </w:r>
          </w:p>
        </w:tc>
        <w:tc>
          <w:tcPr>
            <w:tcW w:w="6912" w:type="dxa"/>
            <w:vAlign w:val="center"/>
          </w:tcPr>
          <w:p w14:paraId="7AACAD51" w14:textId="77777777" w:rsidR="0062300B" w:rsidRDefault="00000000">
            <w:r>
              <w:rPr>
                <w:sz w:val="17"/>
              </w:rPr>
              <w:t>Research Papers</w:t>
            </w:r>
          </w:p>
        </w:tc>
        <w:tc>
          <w:tcPr>
            <w:tcW w:w="1296" w:type="dxa"/>
            <w:vAlign w:val="center"/>
          </w:tcPr>
          <w:p w14:paraId="4D81EB18" w14:textId="77777777" w:rsidR="0062300B" w:rsidRDefault="00000000">
            <w:r>
              <w:rPr>
                <w:sz w:val="17"/>
              </w:rPr>
              <w:t>57</w:t>
            </w:r>
          </w:p>
        </w:tc>
      </w:tr>
      <w:tr w:rsidR="0062300B" w14:paraId="03D1A131" w14:textId="77777777">
        <w:trPr>
          <w:jc w:val="center"/>
        </w:trPr>
        <w:tc>
          <w:tcPr>
            <w:tcW w:w="864" w:type="dxa"/>
            <w:vAlign w:val="center"/>
          </w:tcPr>
          <w:p w14:paraId="7D2BD9BC" w14:textId="77777777" w:rsidR="0062300B" w:rsidRDefault="00000000">
            <w:r>
              <w:rPr>
                <w:sz w:val="17"/>
              </w:rPr>
              <w:t>9.3</w:t>
            </w:r>
          </w:p>
        </w:tc>
        <w:tc>
          <w:tcPr>
            <w:tcW w:w="6912" w:type="dxa"/>
            <w:vAlign w:val="center"/>
          </w:tcPr>
          <w:p w14:paraId="164D0D31" w14:textId="77777777" w:rsidR="0062300B" w:rsidRDefault="00000000">
            <w:r>
              <w:rPr>
                <w:sz w:val="17"/>
              </w:rPr>
              <w:t>Official Documentation</w:t>
            </w:r>
          </w:p>
        </w:tc>
        <w:tc>
          <w:tcPr>
            <w:tcW w:w="1296" w:type="dxa"/>
            <w:vAlign w:val="center"/>
          </w:tcPr>
          <w:p w14:paraId="24FFC913" w14:textId="77777777" w:rsidR="0062300B" w:rsidRDefault="00000000">
            <w:r>
              <w:rPr>
                <w:sz w:val="17"/>
              </w:rPr>
              <w:t>58</w:t>
            </w:r>
          </w:p>
        </w:tc>
      </w:tr>
      <w:tr w:rsidR="0062300B" w14:paraId="7B1B88BE" w14:textId="77777777">
        <w:trPr>
          <w:jc w:val="center"/>
        </w:trPr>
        <w:tc>
          <w:tcPr>
            <w:tcW w:w="864" w:type="dxa"/>
            <w:vAlign w:val="center"/>
          </w:tcPr>
          <w:p w14:paraId="1C218CA0" w14:textId="77777777" w:rsidR="0062300B" w:rsidRDefault="00000000">
            <w:r>
              <w:rPr>
                <w:sz w:val="17"/>
              </w:rPr>
              <w:lastRenderedPageBreak/>
              <w:t>9.4</w:t>
            </w:r>
          </w:p>
        </w:tc>
        <w:tc>
          <w:tcPr>
            <w:tcW w:w="6912" w:type="dxa"/>
            <w:vAlign w:val="center"/>
          </w:tcPr>
          <w:p w14:paraId="4E1C95F7" w14:textId="77777777" w:rsidR="0062300B" w:rsidRDefault="00000000">
            <w:r>
              <w:rPr>
                <w:sz w:val="17"/>
              </w:rPr>
              <w:t>Online Resources</w:t>
            </w:r>
          </w:p>
        </w:tc>
        <w:tc>
          <w:tcPr>
            <w:tcW w:w="1296" w:type="dxa"/>
            <w:vAlign w:val="center"/>
          </w:tcPr>
          <w:p w14:paraId="39B1F547" w14:textId="77777777" w:rsidR="0062300B" w:rsidRDefault="00000000">
            <w:r>
              <w:rPr>
                <w:sz w:val="17"/>
              </w:rPr>
              <w:t>59</w:t>
            </w:r>
          </w:p>
        </w:tc>
      </w:tr>
    </w:tbl>
    <w:p w14:paraId="6A59ED10" w14:textId="77777777" w:rsidR="0062300B" w:rsidRDefault="0062300B"/>
    <w:p w14:paraId="16E86B63" w14:textId="77777777" w:rsidR="0062300B" w:rsidRDefault="00000000">
      <w:r>
        <w:br w:type="page"/>
      </w:r>
    </w:p>
    <w:p w14:paraId="6D6C7002" w14:textId="77777777" w:rsidR="0062300B" w:rsidRDefault="00000000">
      <w:pPr>
        <w:spacing w:after="160"/>
        <w:jc w:val="center"/>
      </w:pPr>
      <w:r>
        <w:rPr>
          <w:b/>
          <w:sz w:val="30"/>
        </w:rPr>
        <w:lastRenderedPageBreak/>
        <w:t>CHAPTER – 1</w:t>
      </w:r>
    </w:p>
    <w:p w14:paraId="7411DBA8" w14:textId="77777777" w:rsidR="0062300B" w:rsidRDefault="00000000">
      <w:pPr>
        <w:spacing w:after="160"/>
        <w:jc w:val="center"/>
      </w:pPr>
      <w:r>
        <w:rPr>
          <w:b/>
          <w:sz w:val="36"/>
        </w:rPr>
        <w:t>INTRODUCTION</w:t>
      </w:r>
    </w:p>
    <w:p w14:paraId="6C24C1A0" w14:textId="77777777" w:rsidR="0062300B" w:rsidRDefault="00000000">
      <w:pPr>
        <w:pStyle w:val="Heading2"/>
        <w:spacing w:after="140"/>
      </w:pPr>
      <w:r>
        <w:t>1.1 Background of the Project</w:t>
      </w:r>
    </w:p>
    <w:p w14:paraId="5925123B" w14:textId="77777777" w:rsidR="0062300B" w:rsidRDefault="00000000">
      <w:pPr>
        <w:spacing w:after="140"/>
        <w:jc w:val="both"/>
      </w:pPr>
      <w:r>
        <w:t>Competitive coding is widely used to develop algorithmic thinking, programming proficiency, debugging ability, and time-bound problem-solving skills. Traditional online judges provide extensive problem libraries and submission systems, but the learning experience is often centered on isolated problem solving. Learners may know whether a solution is accepted, yet receive limited guidance about what topic to practice next or how their performance compares across different coding activities.</w:t>
      </w:r>
    </w:p>
    <w:p w14:paraId="7E394C0E" w14:textId="77777777" w:rsidR="0062300B" w:rsidRDefault="00000000">
      <w:pPr>
        <w:spacing w:after="140"/>
        <w:jc w:val="both"/>
      </w:pPr>
      <w:r>
        <w:t>The proposed platform addresses this gap by combining structured problem sets, real-time coding battles, and adaptive coding practice. Users can select normal practice when they want deliberate problem solving, participate in live 1v1 battles when they want competition, or use the adaptive mode when they want the system to choose challenges based on demonstrated ability.</w:t>
      </w:r>
    </w:p>
    <w:p w14:paraId="7727A121" w14:textId="77777777" w:rsidR="0062300B" w:rsidRDefault="00000000">
      <w:pPr>
        <w:spacing w:after="140"/>
        <w:jc w:val="both"/>
      </w:pPr>
      <w:r>
        <w:t>A separate teacher environment extends the platform beyond individual learning. Teachers can create classrooms, allow students to join using a unique code, and inspect activity such as duel participation, problems solved, accuracy, and adaptive performance. This creates a common technical environment for coding practice, competition, and classroom monitoring.</w:t>
      </w:r>
    </w:p>
    <w:p w14:paraId="465D6C7E" w14:textId="77777777" w:rsidR="0062300B" w:rsidRDefault="00000000">
      <w:pPr>
        <w:pStyle w:val="Heading2"/>
        <w:spacing w:after="140"/>
      </w:pPr>
      <w:r>
        <w:t>1.2 Problem Statement</w:t>
      </w:r>
    </w:p>
    <w:p w14:paraId="09180135" w14:textId="77777777" w:rsidR="0062300B" w:rsidRDefault="00000000">
      <w:pPr>
        <w:spacing w:after="140"/>
        <w:jc w:val="both"/>
      </w:pPr>
      <w:r>
        <w:t>Existing coding practice systems commonly provide problem repositories, online editors, and submission evaluation, but the user experience can remain fragmented. A learner may need separate mechanisms for competitive interaction, personalized progression, and classroom analytics. In addition, combining different coding activities into a single rating can make it difficult to distinguish competitive performance from problem-solving consistency or adaptive-learning progress.</w:t>
      </w:r>
    </w:p>
    <w:p w14:paraId="78F30326" w14:textId="77777777" w:rsidR="0062300B" w:rsidRDefault="00000000">
      <w:pPr>
        <w:spacing w:after="140"/>
        <w:jc w:val="both"/>
      </w:pPr>
      <w:r>
        <w:t>The problem addressed by this project is therefore the design and development of a unified coding platform that supports competitive coding, personalized practice, and educator-oriented analytics while maintaining independent progression for each coding mode.</w:t>
      </w:r>
    </w:p>
    <w:p w14:paraId="1DCCD227" w14:textId="77777777" w:rsidR="0062300B" w:rsidRDefault="00000000">
      <w:pPr>
        <w:pStyle w:val="Heading2"/>
        <w:spacing w:after="140"/>
      </w:pPr>
      <w:r>
        <w:t>1.3 Scope of the Project</w:t>
      </w:r>
    </w:p>
    <w:p w14:paraId="55A6D3B2" w14:textId="77777777" w:rsidR="0062300B" w:rsidRDefault="00000000">
      <w:pPr>
        <w:pStyle w:val="ListBullet"/>
        <w:spacing w:after="60"/>
      </w:pPr>
      <w:r>
        <w:t>Student and personal-use accounts with role-aware dashboards.</w:t>
      </w:r>
    </w:p>
    <w:p w14:paraId="7C142FF9" w14:textId="77777777" w:rsidR="0062300B" w:rsidRDefault="00000000">
      <w:pPr>
        <w:pStyle w:val="ListBullet"/>
        <w:spacing w:after="60"/>
      </w:pPr>
      <w:r>
        <w:t>Problem library with filtering, code editor, run, submit, and submission history.</w:t>
      </w:r>
    </w:p>
    <w:p w14:paraId="2D815B45" w14:textId="77777777" w:rsidR="0062300B" w:rsidRDefault="00000000">
      <w:pPr>
        <w:pStyle w:val="ListBullet"/>
        <w:spacing w:after="60"/>
      </w:pPr>
      <w:r>
        <w:t>Real-time 1v1 battles using unique battle codes and Socket.IO.</w:t>
      </w:r>
    </w:p>
    <w:p w14:paraId="56972AA0" w14:textId="77777777" w:rsidR="0062300B" w:rsidRDefault="00000000">
      <w:pPr>
        <w:pStyle w:val="ListBullet"/>
        <w:spacing w:after="60"/>
      </w:pPr>
      <w:r>
        <w:t>Adaptive coding based on performance, topic strength, difficulty, attempts, and solving time.</w:t>
      </w:r>
    </w:p>
    <w:p w14:paraId="004B1DB0" w14:textId="77777777" w:rsidR="0062300B" w:rsidRDefault="00000000">
      <w:pPr>
        <w:pStyle w:val="ListBullet"/>
        <w:spacing w:after="60"/>
      </w:pPr>
      <w:r>
        <w:t>Three independent rating/XP systems: Duel, Problem Set, and Adaptive.</w:t>
      </w:r>
    </w:p>
    <w:p w14:paraId="5CBE8915" w14:textId="77777777" w:rsidR="0062300B" w:rsidRDefault="00000000">
      <w:pPr>
        <w:pStyle w:val="ListBullet"/>
        <w:spacing w:after="60"/>
      </w:pPr>
      <w:r>
        <w:t>Teacher classrooms with classroom codes, membership management, and analytics.</w:t>
      </w:r>
    </w:p>
    <w:p w14:paraId="149DC18D" w14:textId="77777777" w:rsidR="0062300B" w:rsidRDefault="00000000">
      <w:pPr>
        <w:pStyle w:val="ListBullet"/>
        <w:spacing w:after="60"/>
      </w:pPr>
      <w:r>
        <w:t>Leaderboards, profiles, notifications, and performance summaries.</w:t>
      </w:r>
    </w:p>
    <w:p w14:paraId="0316F4B3" w14:textId="77777777" w:rsidR="0062300B" w:rsidRDefault="00000000">
      <w:pPr>
        <w:pStyle w:val="ListBullet"/>
        <w:spacing w:after="60"/>
      </w:pPr>
      <w:r>
        <w:t>Secure/isolated code execution architecture for submitted programs.</w:t>
      </w:r>
    </w:p>
    <w:p w14:paraId="22B62C87" w14:textId="77777777" w:rsidR="0062300B" w:rsidRDefault="00000000">
      <w:pPr>
        <w:pStyle w:val="ListBullet"/>
        <w:spacing w:after="60"/>
      </w:pPr>
      <w:r>
        <w:t>The project does not attempt to replace a complete learning management system, institutional ERP, or general-purpose software development environment.</w:t>
      </w:r>
    </w:p>
    <w:p w14:paraId="41D7050C" w14:textId="77777777" w:rsidR="0062300B" w:rsidRDefault="00000000">
      <w:pPr>
        <w:pStyle w:val="Heading2"/>
        <w:spacing w:after="140"/>
      </w:pPr>
      <w:r>
        <w:t>1.4 Objectives of the Project</w:t>
      </w:r>
    </w:p>
    <w:p w14:paraId="70E96B35" w14:textId="77777777" w:rsidR="0062300B" w:rsidRDefault="00000000">
      <w:pPr>
        <w:pStyle w:val="ListNumber"/>
        <w:spacing w:after="60"/>
      </w:pPr>
      <w:r>
        <w:t>Develop a full-stack platform for competitive coding and structured programming practice.</w:t>
      </w:r>
    </w:p>
    <w:p w14:paraId="45C2C5E4" w14:textId="77777777" w:rsidR="0062300B" w:rsidRDefault="00000000">
      <w:pPr>
        <w:pStyle w:val="ListNumber"/>
        <w:spacing w:after="60"/>
      </w:pPr>
      <w:r>
        <w:lastRenderedPageBreak/>
        <w:t>Provide real-time 1v1 coding battles with server-controlled match state and result calculation.</w:t>
      </w:r>
    </w:p>
    <w:p w14:paraId="5C2E9C8F" w14:textId="77777777" w:rsidR="0062300B" w:rsidRDefault="00000000">
      <w:pPr>
        <w:pStyle w:val="ListNumber"/>
        <w:spacing w:after="60"/>
      </w:pPr>
      <w:r>
        <w:t>Implement adaptive problem recommendation using user performance data.</w:t>
      </w:r>
    </w:p>
    <w:p w14:paraId="033906E6" w14:textId="77777777" w:rsidR="0062300B" w:rsidRDefault="00000000">
      <w:pPr>
        <w:pStyle w:val="ListNumber"/>
        <w:spacing w:after="60"/>
      </w:pPr>
      <w:r>
        <w:t>Maintain independent rating, XP, and level progression for each coding mode.</w:t>
      </w:r>
    </w:p>
    <w:p w14:paraId="3DCA5D14" w14:textId="77777777" w:rsidR="0062300B" w:rsidRDefault="00000000">
      <w:pPr>
        <w:pStyle w:val="ListNumber"/>
        <w:spacing w:after="60"/>
      </w:pPr>
      <w:r>
        <w:t>Provide teacher/classroom analytics for monitoring coding activity and performance.</w:t>
      </w:r>
    </w:p>
    <w:p w14:paraId="1761929A" w14:textId="77777777" w:rsidR="0062300B" w:rsidRDefault="00000000">
      <w:pPr>
        <w:pStyle w:val="ListNumber"/>
        <w:spacing w:after="60"/>
      </w:pPr>
      <w:r>
        <w:t>Provide a secure architecture for evaluating user-submitted code without exposing the main application server.</w:t>
      </w:r>
    </w:p>
    <w:p w14:paraId="1541C942" w14:textId="77777777" w:rsidR="0062300B" w:rsidRDefault="00000000">
      <w:pPr>
        <w:pStyle w:val="Heading2"/>
        <w:spacing w:after="140"/>
      </w:pPr>
      <w:r>
        <w:t>1.5 Importance of the Application</w:t>
      </w:r>
    </w:p>
    <w:p w14:paraId="17D29C01" w14:textId="77777777" w:rsidR="0062300B" w:rsidRDefault="00000000">
      <w:pPr>
        <w:spacing w:after="140"/>
        <w:jc w:val="both"/>
      </w:pPr>
      <w:r>
        <w:t>The application brings practice and competition into a single environment. The independent rating model provides a clearer representation of different capabilities: a user can be strong in live competition without necessarily having the same performance in adaptive practice, and vice versa. The adaptive module supports continuous practice by identifying areas where additional work may be useful.</w:t>
      </w:r>
    </w:p>
    <w:p w14:paraId="05B7A098" w14:textId="77777777" w:rsidR="0062300B" w:rsidRDefault="00000000">
      <w:pPr>
        <w:spacing w:after="140"/>
        <w:jc w:val="both"/>
      </w:pPr>
      <w:r>
        <w:t>For educators, classroom analytics provide a structured view of student participation and progress. The platform can therefore be used as a supplementary coding-practice and assessment environment in academic settings.</w:t>
      </w:r>
    </w:p>
    <w:p w14:paraId="70988C9B" w14:textId="77777777" w:rsidR="0062300B" w:rsidRDefault="00000000">
      <w:pPr>
        <w:pStyle w:val="Heading2"/>
        <w:spacing w:after="140"/>
      </w:pPr>
      <w:r>
        <w:t>1.6 Target Users / Audience</w:t>
      </w:r>
    </w:p>
    <w:tbl>
      <w:tblPr>
        <w:tblStyle w:val="TableGrid"/>
        <w:tblW w:w="0" w:type="auto"/>
        <w:jc w:val="center"/>
        <w:tblLook w:val="04A0" w:firstRow="1" w:lastRow="0" w:firstColumn="1" w:lastColumn="0" w:noHBand="0" w:noVBand="1"/>
      </w:tblPr>
      <w:tblGrid>
        <w:gridCol w:w="1728"/>
        <w:gridCol w:w="4320"/>
        <w:gridCol w:w="3168"/>
      </w:tblGrid>
      <w:tr w:rsidR="0062300B" w14:paraId="50D6E26D" w14:textId="77777777">
        <w:trPr>
          <w:jc w:val="center"/>
        </w:trPr>
        <w:tc>
          <w:tcPr>
            <w:tcW w:w="1728" w:type="dxa"/>
            <w:shd w:val="clear" w:color="auto" w:fill="17365D"/>
            <w:vAlign w:val="center"/>
          </w:tcPr>
          <w:p w14:paraId="275708A7" w14:textId="77777777" w:rsidR="0062300B" w:rsidRDefault="00000000">
            <w:r>
              <w:rPr>
                <w:b/>
                <w:color w:val="FFFFFF"/>
                <w:sz w:val="18"/>
              </w:rPr>
              <w:t>User Type</w:t>
            </w:r>
          </w:p>
        </w:tc>
        <w:tc>
          <w:tcPr>
            <w:tcW w:w="4320" w:type="dxa"/>
            <w:shd w:val="clear" w:color="auto" w:fill="17365D"/>
            <w:vAlign w:val="center"/>
          </w:tcPr>
          <w:p w14:paraId="50F3A956" w14:textId="77777777" w:rsidR="0062300B" w:rsidRDefault="00000000">
            <w:r>
              <w:rPr>
                <w:b/>
                <w:color w:val="FFFFFF"/>
                <w:sz w:val="18"/>
              </w:rPr>
              <w:t>Primary Activities</w:t>
            </w:r>
          </w:p>
        </w:tc>
        <w:tc>
          <w:tcPr>
            <w:tcW w:w="3168" w:type="dxa"/>
            <w:shd w:val="clear" w:color="auto" w:fill="17365D"/>
            <w:vAlign w:val="center"/>
          </w:tcPr>
          <w:p w14:paraId="2EB42AB3" w14:textId="77777777" w:rsidR="0062300B" w:rsidRDefault="00000000">
            <w:r>
              <w:rPr>
                <w:b/>
                <w:color w:val="FFFFFF"/>
                <w:sz w:val="18"/>
              </w:rPr>
              <w:t>Key Benefits</w:t>
            </w:r>
          </w:p>
        </w:tc>
      </w:tr>
      <w:tr w:rsidR="0062300B" w14:paraId="685CFCAF" w14:textId="77777777">
        <w:trPr>
          <w:jc w:val="center"/>
        </w:trPr>
        <w:tc>
          <w:tcPr>
            <w:tcW w:w="1728" w:type="dxa"/>
            <w:vAlign w:val="center"/>
          </w:tcPr>
          <w:p w14:paraId="5EB961C9" w14:textId="77777777" w:rsidR="0062300B" w:rsidRDefault="00000000">
            <w:r>
              <w:rPr>
                <w:sz w:val="17"/>
              </w:rPr>
              <w:t>Student</w:t>
            </w:r>
          </w:p>
        </w:tc>
        <w:tc>
          <w:tcPr>
            <w:tcW w:w="4320" w:type="dxa"/>
            <w:vAlign w:val="center"/>
          </w:tcPr>
          <w:p w14:paraId="08E95555" w14:textId="77777777" w:rsidR="0062300B" w:rsidRDefault="00000000">
            <w:r>
              <w:rPr>
                <w:sz w:val="17"/>
              </w:rPr>
              <w:t>Practice, adaptive coding, 1v1 battles, leaderboards</w:t>
            </w:r>
          </w:p>
        </w:tc>
        <w:tc>
          <w:tcPr>
            <w:tcW w:w="3168" w:type="dxa"/>
            <w:vAlign w:val="center"/>
          </w:tcPr>
          <w:p w14:paraId="7A7B5446" w14:textId="77777777" w:rsidR="0062300B" w:rsidRDefault="00000000">
            <w:r>
              <w:rPr>
                <w:sz w:val="17"/>
              </w:rPr>
              <w:t>Skill development and measurable progress</w:t>
            </w:r>
          </w:p>
        </w:tc>
      </w:tr>
      <w:tr w:rsidR="0062300B" w14:paraId="42FF9BCE" w14:textId="77777777">
        <w:trPr>
          <w:jc w:val="center"/>
        </w:trPr>
        <w:tc>
          <w:tcPr>
            <w:tcW w:w="1728" w:type="dxa"/>
            <w:vAlign w:val="center"/>
          </w:tcPr>
          <w:p w14:paraId="5256BE22" w14:textId="77777777" w:rsidR="0062300B" w:rsidRDefault="00000000">
            <w:r>
              <w:rPr>
                <w:sz w:val="17"/>
              </w:rPr>
              <w:t>Personal User</w:t>
            </w:r>
          </w:p>
        </w:tc>
        <w:tc>
          <w:tcPr>
            <w:tcW w:w="4320" w:type="dxa"/>
            <w:vAlign w:val="center"/>
          </w:tcPr>
          <w:p w14:paraId="64C90227" w14:textId="77777777" w:rsidR="0062300B" w:rsidRDefault="00000000">
            <w:r>
              <w:rPr>
                <w:sz w:val="17"/>
              </w:rPr>
              <w:t>Independent practice, battles, adaptive sessions</w:t>
            </w:r>
          </w:p>
        </w:tc>
        <w:tc>
          <w:tcPr>
            <w:tcW w:w="3168" w:type="dxa"/>
            <w:vAlign w:val="center"/>
          </w:tcPr>
          <w:p w14:paraId="0E649047" w14:textId="77777777" w:rsidR="0062300B" w:rsidRDefault="00000000">
            <w:r>
              <w:rPr>
                <w:sz w:val="17"/>
              </w:rPr>
              <w:t>Self-directed coding improvement</w:t>
            </w:r>
          </w:p>
        </w:tc>
      </w:tr>
      <w:tr w:rsidR="0062300B" w14:paraId="3C57E9A6" w14:textId="77777777">
        <w:trPr>
          <w:jc w:val="center"/>
        </w:trPr>
        <w:tc>
          <w:tcPr>
            <w:tcW w:w="1728" w:type="dxa"/>
            <w:vAlign w:val="center"/>
          </w:tcPr>
          <w:p w14:paraId="63090786" w14:textId="77777777" w:rsidR="0062300B" w:rsidRDefault="00000000">
            <w:r>
              <w:rPr>
                <w:sz w:val="17"/>
              </w:rPr>
              <w:t>Teacher</w:t>
            </w:r>
          </w:p>
        </w:tc>
        <w:tc>
          <w:tcPr>
            <w:tcW w:w="4320" w:type="dxa"/>
            <w:vAlign w:val="center"/>
          </w:tcPr>
          <w:p w14:paraId="6C7289C7" w14:textId="77777777" w:rsidR="0062300B" w:rsidRDefault="00000000">
            <w:r>
              <w:rPr>
                <w:sz w:val="17"/>
              </w:rPr>
              <w:t>Classrooms, student monitoring, analytics, problem management</w:t>
            </w:r>
          </w:p>
        </w:tc>
        <w:tc>
          <w:tcPr>
            <w:tcW w:w="3168" w:type="dxa"/>
            <w:vAlign w:val="center"/>
          </w:tcPr>
          <w:p w14:paraId="011C78EE" w14:textId="77777777" w:rsidR="0062300B" w:rsidRDefault="00000000">
            <w:r>
              <w:rPr>
                <w:sz w:val="17"/>
              </w:rPr>
              <w:t>Centralized performance visibility</w:t>
            </w:r>
          </w:p>
        </w:tc>
      </w:tr>
    </w:tbl>
    <w:p w14:paraId="13AB5F13" w14:textId="77777777" w:rsidR="0062300B" w:rsidRDefault="0062300B"/>
    <w:p w14:paraId="306B0BB5" w14:textId="77777777" w:rsidR="0062300B" w:rsidRDefault="00000000">
      <w:r>
        <w:br w:type="page"/>
      </w:r>
    </w:p>
    <w:p w14:paraId="15ACF440" w14:textId="77777777" w:rsidR="0062300B" w:rsidRDefault="00000000">
      <w:pPr>
        <w:spacing w:after="160"/>
        <w:jc w:val="center"/>
      </w:pPr>
      <w:r>
        <w:rPr>
          <w:b/>
          <w:sz w:val="30"/>
        </w:rPr>
        <w:lastRenderedPageBreak/>
        <w:t>CHAPTER – 2</w:t>
      </w:r>
    </w:p>
    <w:p w14:paraId="2722F865" w14:textId="77777777" w:rsidR="0062300B" w:rsidRDefault="00000000">
      <w:pPr>
        <w:spacing w:after="160"/>
        <w:jc w:val="center"/>
      </w:pPr>
      <w:r>
        <w:rPr>
          <w:b/>
          <w:sz w:val="36"/>
        </w:rPr>
        <w:t>SYSTEM CONCEPTS AND BACKGROUND STUDY</w:t>
      </w:r>
    </w:p>
    <w:p w14:paraId="039FF690" w14:textId="77777777" w:rsidR="0062300B" w:rsidRDefault="00000000">
      <w:pPr>
        <w:pStyle w:val="Heading2"/>
        <w:spacing w:after="140"/>
      </w:pPr>
      <w:r>
        <w:t>2.1 Concepts Related to the Project</w:t>
      </w:r>
    </w:p>
    <w:p w14:paraId="2AC2AACF" w14:textId="77777777" w:rsidR="0062300B" w:rsidRDefault="00000000">
      <w:pPr>
        <w:spacing w:after="140"/>
        <w:jc w:val="both"/>
      </w:pPr>
      <w:r>
        <w:t>The project is based on several software engineering and computer science concepts. These include client-server architecture, RESTful services, event-driven real-time communication, document-oriented databases, authentication and authorization, recommendation logic, and isolated code execution.</w:t>
      </w:r>
    </w:p>
    <w:tbl>
      <w:tblPr>
        <w:tblStyle w:val="TableGrid"/>
        <w:tblW w:w="0" w:type="auto"/>
        <w:jc w:val="center"/>
        <w:tblLook w:val="04A0" w:firstRow="1" w:lastRow="0" w:firstColumn="1" w:lastColumn="0" w:noHBand="0" w:noVBand="1"/>
      </w:tblPr>
      <w:tblGrid>
        <w:gridCol w:w="2448"/>
        <w:gridCol w:w="6768"/>
      </w:tblGrid>
      <w:tr w:rsidR="0062300B" w14:paraId="37F74622" w14:textId="77777777">
        <w:trPr>
          <w:jc w:val="center"/>
        </w:trPr>
        <w:tc>
          <w:tcPr>
            <w:tcW w:w="2448" w:type="dxa"/>
            <w:shd w:val="clear" w:color="auto" w:fill="17365D"/>
            <w:vAlign w:val="center"/>
          </w:tcPr>
          <w:p w14:paraId="091F9F65" w14:textId="77777777" w:rsidR="0062300B" w:rsidRDefault="00000000">
            <w:r>
              <w:rPr>
                <w:b/>
                <w:color w:val="FFFFFF"/>
                <w:sz w:val="18"/>
              </w:rPr>
              <w:t>Concept</w:t>
            </w:r>
          </w:p>
        </w:tc>
        <w:tc>
          <w:tcPr>
            <w:tcW w:w="6768" w:type="dxa"/>
            <w:shd w:val="clear" w:color="auto" w:fill="17365D"/>
            <w:vAlign w:val="center"/>
          </w:tcPr>
          <w:p w14:paraId="1D329127" w14:textId="77777777" w:rsidR="0062300B" w:rsidRDefault="00000000">
            <w:r>
              <w:rPr>
                <w:b/>
                <w:color w:val="FFFFFF"/>
                <w:sz w:val="18"/>
              </w:rPr>
              <w:t>Application in the Project</w:t>
            </w:r>
          </w:p>
        </w:tc>
      </w:tr>
      <w:tr w:rsidR="0062300B" w14:paraId="4FE9A352" w14:textId="77777777">
        <w:trPr>
          <w:jc w:val="center"/>
        </w:trPr>
        <w:tc>
          <w:tcPr>
            <w:tcW w:w="2448" w:type="dxa"/>
            <w:vAlign w:val="center"/>
          </w:tcPr>
          <w:p w14:paraId="244A4C56" w14:textId="77777777" w:rsidR="0062300B" w:rsidRDefault="00000000">
            <w:r>
              <w:rPr>
                <w:sz w:val="17"/>
              </w:rPr>
              <w:t>Client–Server Architecture</w:t>
            </w:r>
          </w:p>
        </w:tc>
        <w:tc>
          <w:tcPr>
            <w:tcW w:w="6768" w:type="dxa"/>
            <w:vAlign w:val="center"/>
          </w:tcPr>
          <w:p w14:paraId="515F4BBE" w14:textId="77777777" w:rsidR="0062300B" w:rsidRDefault="00000000">
            <w:r>
              <w:rPr>
                <w:sz w:val="17"/>
              </w:rPr>
              <w:t>React client communicates with Node.js/Express services.</w:t>
            </w:r>
          </w:p>
        </w:tc>
      </w:tr>
      <w:tr w:rsidR="0062300B" w14:paraId="754DBC28" w14:textId="77777777">
        <w:trPr>
          <w:jc w:val="center"/>
        </w:trPr>
        <w:tc>
          <w:tcPr>
            <w:tcW w:w="2448" w:type="dxa"/>
            <w:vAlign w:val="center"/>
          </w:tcPr>
          <w:p w14:paraId="512B5ED3" w14:textId="77777777" w:rsidR="0062300B" w:rsidRDefault="00000000">
            <w:r>
              <w:rPr>
                <w:sz w:val="17"/>
              </w:rPr>
              <w:t>REST API</w:t>
            </w:r>
          </w:p>
        </w:tc>
        <w:tc>
          <w:tcPr>
            <w:tcW w:w="6768" w:type="dxa"/>
            <w:vAlign w:val="center"/>
          </w:tcPr>
          <w:p w14:paraId="07E19CEC" w14:textId="77777777" w:rsidR="0062300B" w:rsidRDefault="00000000">
            <w:r>
              <w:rPr>
                <w:sz w:val="17"/>
              </w:rPr>
              <w:t>Provides authentication, problems, submissions, classrooms, analytics and other resources.</w:t>
            </w:r>
          </w:p>
        </w:tc>
      </w:tr>
      <w:tr w:rsidR="0062300B" w14:paraId="29D9BAD1" w14:textId="77777777">
        <w:trPr>
          <w:jc w:val="center"/>
        </w:trPr>
        <w:tc>
          <w:tcPr>
            <w:tcW w:w="2448" w:type="dxa"/>
            <w:vAlign w:val="center"/>
          </w:tcPr>
          <w:p w14:paraId="4238541A" w14:textId="77777777" w:rsidR="0062300B" w:rsidRDefault="00000000">
            <w:r>
              <w:rPr>
                <w:sz w:val="17"/>
              </w:rPr>
              <w:t>WebSocket / Socket.IO</w:t>
            </w:r>
          </w:p>
        </w:tc>
        <w:tc>
          <w:tcPr>
            <w:tcW w:w="6768" w:type="dxa"/>
            <w:vAlign w:val="center"/>
          </w:tcPr>
          <w:p w14:paraId="05FF2FCF" w14:textId="77777777" w:rsidR="0062300B" w:rsidRDefault="00000000">
            <w:r>
              <w:rPr>
                <w:sz w:val="17"/>
              </w:rPr>
              <w:t>Maintains real-time communication for live 1v1 battles and selected notifications.</w:t>
            </w:r>
          </w:p>
        </w:tc>
      </w:tr>
      <w:tr w:rsidR="0062300B" w14:paraId="6411E05B" w14:textId="77777777">
        <w:trPr>
          <w:jc w:val="center"/>
        </w:trPr>
        <w:tc>
          <w:tcPr>
            <w:tcW w:w="2448" w:type="dxa"/>
            <w:vAlign w:val="center"/>
          </w:tcPr>
          <w:p w14:paraId="20E0BA9F" w14:textId="77777777" w:rsidR="0062300B" w:rsidRDefault="00000000">
            <w:r>
              <w:rPr>
                <w:sz w:val="17"/>
              </w:rPr>
              <w:t>Document Database</w:t>
            </w:r>
          </w:p>
        </w:tc>
        <w:tc>
          <w:tcPr>
            <w:tcW w:w="6768" w:type="dxa"/>
            <w:vAlign w:val="center"/>
          </w:tcPr>
          <w:p w14:paraId="68641F4E" w14:textId="77777777" w:rsidR="0062300B" w:rsidRDefault="00000000">
            <w:r>
              <w:rPr>
                <w:sz w:val="17"/>
              </w:rPr>
              <w:t>MongoDB stores users, problems, submissions, battles, classrooms, ratings and activity.</w:t>
            </w:r>
          </w:p>
        </w:tc>
      </w:tr>
      <w:tr w:rsidR="0062300B" w14:paraId="37389963" w14:textId="77777777">
        <w:trPr>
          <w:jc w:val="center"/>
        </w:trPr>
        <w:tc>
          <w:tcPr>
            <w:tcW w:w="2448" w:type="dxa"/>
            <w:vAlign w:val="center"/>
          </w:tcPr>
          <w:p w14:paraId="1CD8E7EA" w14:textId="77777777" w:rsidR="0062300B" w:rsidRDefault="00000000">
            <w:r>
              <w:rPr>
                <w:sz w:val="17"/>
              </w:rPr>
              <w:t>Role-Based Access</w:t>
            </w:r>
          </w:p>
        </w:tc>
        <w:tc>
          <w:tcPr>
            <w:tcW w:w="6768" w:type="dxa"/>
            <w:vAlign w:val="center"/>
          </w:tcPr>
          <w:p w14:paraId="4845C237" w14:textId="77777777" w:rsidR="0062300B" w:rsidRDefault="00000000">
            <w:r>
              <w:rPr>
                <w:sz w:val="17"/>
              </w:rPr>
              <w:t>Different capabilities are exposed to students, personal users and teachers.</w:t>
            </w:r>
          </w:p>
        </w:tc>
      </w:tr>
      <w:tr w:rsidR="0062300B" w14:paraId="7165C92E" w14:textId="77777777">
        <w:trPr>
          <w:jc w:val="center"/>
        </w:trPr>
        <w:tc>
          <w:tcPr>
            <w:tcW w:w="2448" w:type="dxa"/>
            <w:vAlign w:val="center"/>
          </w:tcPr>
          <w:p w14:paraId="116149E7" w14:textId="77777777" w:rsidR="0062300B" w:rsidRDefault="00000000">
            <w:r>
              <w:rPr>
                <w:sz w:val="17"/>
              </w:rPr>
              <w:t>Adaptive Recommendation</w:t>
            </w:r>
          </w:p>
        </w:tc>
        <w:tc>
          <w:tcPr>
            <w:tcW w:w="6768" w:type="dxa"/>
            <w:vAlign w:val="center"/>
          </w:tcPr>
          <w:p w14:paraId="5C5CDBB6" w14:textId="77777777" w:rsidR="0062300B" w:rsidRDefault="00000000">
            <w:r>
              <w:rPr>
                <w:sz w:val="17"/>
              </w:rPr>
              <w:t>Performance data is used to select appropriate future coding problems.</w:t>
            </w:r>
          </w:p>
        </w:tc>
      </w:tr>
      <w:tr w:rsidR="0062300B" w14:paraId="301DB55B" w14:textId="77777777">
        <w:trPr>
          <w:jc w:val="center"/>
        </w:trPr>
        <w:tc>
          <w:tcPr>
            <w:tcW w:w="2448" w:type="dxa"/>
            <w:vAlign w:val="center"/>
          </w:tcPr>
          <w:p w14:paraId="68E3D169" w14:textId="77777777" w:rsidR="0062300B" w:rsidRDefault="00000000">
            <w:r>
              <w:rPr>
                <w:sz w:val="17"/>
              </w:rPr>
              <w:t>Sandboxed Execution</w:t>
            </w:r>
          </w:p>
        </w:tc>
        <w:tc>
          <w:tcPr>
            <w:tcW w:w="6768" w:type="dxa"/>
            <w:vAlign w:val="center"/>
          </w:tcPr>
          <w:p w14:paraId="06E591F9" w14:textId="77777777" w:rsidR="0062300B" w:rsidRDefault="00000000">
            <w:r>
              <w:rPr>
                <w:sz w:val="17"/>
              </w:rPr>
              <w:t>Submitted code is evaluated in an isolated execution environment with resource restrictions.</w:t>
            </w:r>
          </w:p>
        </w:tc>
      </w:tr>
    </w:tbl>
    <w:p w14:paraId="7EC32ADD" w14:textId="77777777" w:rsidR="0062300B" w:rsidRDefault="0062300B"/>
    <w:p w14:paraId="20505314" w14:textId="77777777" w:rsidR="0062300B" w:rsidRDefault="00000000">
      <w:pPr>
        <w:pStyle w:val="Heading2"/>
        <w:spacing w:after="140"/>
      </w:pPr>
      <w:r>
        <w:t>2.2 Existing Methods / Algorithms</w:t>
      </w:r>
    </w:p>
    <w:p w14:paraId="448FE43B" w14:textId="77777777" w:rsidR="0062300B" w:rsidRDefault="00000000">
      <w:pPr>
        <w:spacing w:after="140"/>
        <w:jc w:val="both"/>
      </w:pPr>
      <w:r>
        <w:t>Traditional online judges generally follow a problem → code → compile/run → test → result workflow. Difficulty labels such as Easy, Medium, and Hard are often used as the primary mechanism for selecting the next task. Ranking systems commonly use rating updates based on contest or submission outcomes.</w:t>
      </w:r>
    </w:p>
    <w:p w14:paraId="5F338D97" w14:textId="77777777" w:rsidR="0062300B" w:rsidRDefault="00000000">
      <w:pPr>
        <w:spacing w:after="140"/>
        <w:jc w:val="both"/>
      </w:pPr>
      <w:r>
        <w:t>For real-time competitions, a common approach is a server-managed room in which two participants are associated with a shared match identifier. The server distributes match state and validates important events. For recommendation, rule-based approaches can use recent accuracy, difficulty, and topic performance to select the next problem.</w:t>
      </w:r>
    </w:p>
    <w:p w14:paraId="57CBB1BF" w14:textId="77777777" w:rsidR="0062300B" w:rsidRDefault="00000000">
      <w:pPr>
        <w:spacing w:after="140"/>
        <w:jc w:val="both"/>
      </w:pPr>
      <w:r>
        <w:t>For code evaluation, the accepted architecture is to isolate execution from the application server. The application service should never execute arbitrary user code directly inside the Node.js process because submitted programs can consume excessive CPU, memory, processes, or filesystem resources.</w:t>
      </w:r>
    </w:p>
    <w:p w14:paraId="3C6EC8B3" w14:textId="77777777" w:rsidR="0062300B" w:rsidRDefault="00000000">
      <w:pPr>
        <w:pStyle w:val="Heading2"/>
        <w:spacing w:after="140"/>
      </w:pPr>
      <w:r>
        <w:t>2.3 Proposed Approach</w:t>
      </w:r>
    </w:p>
    <w:p w14:paraId="01164C7B" w14:textId="77777777" w:rsidR="0062300B" w:rsidRDefault="00000000">
      <w:pPr>
        <w:spacing w:after="140"/>
        <w:jc w:val="both"/>
      </w:pPr>
      <w:r>
        <w:t>The proposed system combines the above concepts into one architecture. A React front end provides role-specific user interfaces. Node.js and Express.js expose REST endpoints and enforce authentication and authorization. Socket.IO provides real-time battle communication. MongoDB stores persistent project data. An adaptive service calculates a skill profile and recommends problems. A separate code-execution service evaluates submissions in an isolated environment.</w:t>
      </w:r>
    </w:p>
    <w:tbl>
      <w:tblPr>
        <w:tblStyle w:val="TableGrid"/>
        <w:tblW w:w="0" w:type="auto"/>
        <w:jc w:val="center"/>
        <w:tblLook w:val="04A0" w:firstRow="1" w:lastRow="0" w:firstColumn="1" w:lastColumn="0" w:noHBand="0" w:noVBand="1"/>
      </w:tblPr>
      <w:tblGrid>
        <w:gridCol w:w="2448"/>
        <w:gridCol w:w="6768"/>
      </w:tblGrid>
      <w:tr w:rsidR="0062300B" w14:paraId="378148B1" w14:textId="77777777">
        <w:trPr>
          <w:jc w:val="center"/>
        </w:trPr>
        <w:tc>
          <w:tcPr>
            <w:tcW w:w="2448" w:type="dxa"/>
            <w:shd w:val="clear" w:color="auto" w:fill="17365D"/>
            <w:vAlign w:val="center"/>
          </w:tcPr>
          <w:p w14:paraId="4F80A8CE" w14:textId="77777777" w:rsidR="0062300B" w:rsidRDefault="00000000">
            <w:r>
              <w:rPr>
                <w:b/>
                <w:color w:val="FFFFFF"/>
                <w:sz w:val="18"/>
              </w:rPr>
              <w:t>Stage</w:t>
            </w:r>
          </w:p>
        </w:tc>
        <w:tc>
          <w:tcPr>
            <w:tcW w:w="6768" w:type="dxa"/>
            <w:shd w:val="clear" w:color="auto" w:fill="17365D"/>
            <w:vAlign w:val="center"/>
          </w:tcPr>
          <w:p w14:paraId="15D8C16E" w14:textId="77777777" w:rsidR="0062300B" w:rsidRDefault="00000000">
            <w:r>
              <w:rPr>
                <w:b/>
                <w:color w:val="FFFFFF"/>
                <w:sz w:val="18"/>
              </w:rPr>
              <w:t>Processing</w:t>
            </w:r>
          </w:p>
        </w:tc>
      </w:tr>
      <w:tr w:rsidR="0062300B" w14:paraId="0AD38FBA" w14:textId="77777777">
        <w:trPr>
          <w:jc w:val="center"/>
        </w:trPr>
        <w:tc>
          <w:tcPr>
            <w:tcW w:w="2448" w:type="dxa"/>
            <w:vAlign w:val="center"/>
          </w:tcPr>
          <w:p w14:paraId="75CE7CD3" w14:textId="77777777" w:rsidR="0062300B" w:rsidRDefault="00000000">
            <w:r>
              <w:rPr>
                <w:sz w:val="17"/>
              </w:rPr>
              <w:t>1. Authentication</w:t>
            </w:r>
          </w:p>
        </w:tc>
        <w:tc>
          <w:tcPr>
            <w:tcW w:w="6768" w:type="dxa"/>
            <w:vAlign w:val="center"/>
          </w:tcPr>
          <w:p w14:paraId="0D979248" w14:textId="77777777" w:rsidR="0062300B" w:rsidRDefault="00000000">
            <w:r>
              <w:rPr>
                <w:sz w:val="17"/>
              </w:rPr>
              <w:t>User signs in; server validates credentials and issues a JWT.</w:t>
            </w:r>
          </w:p>
        </w:tc>
      </w:tr>
      <w:tr w:rsidR="0062300B" w14:paraId="14FD47BE" w14:textId="77777777">
        <w:trPr>
          <w:jc w:val="center"/>
        </w:trPr>
        <w:tc>
          <w:tcPr>
            <w:tcW w:w="2448" w:type="dxa"/>
            <w:vAlign w:val="center"/>
          </w:tcPr>
          <w:p w14:paraId="713D958E" w14:textId="77777777" w:rsidR="0062300B" w:rsidRDefault="00000000">
            <w:r>
              <w:rPr>
                <w:sz w:val="17"/>
              </w:rPr>
              <w:t>2. Activity Selection</w:t>
            </w:r>
          </w:p>
        </w:tc>
        <w:tc>
          <w:tcPr>
            <w:tcW w:w="6768" w:type="dxa"/>
            <w:vAlign w:val="center"/>
          </w:tcPr>
          <w:p w14:paraId="629F5142" w14:textId="77777777" w:rsidR="0062300B" w:rsidRDefault="00000000">
            <w:r>
              <w:rPr>
                <w:sz w:val="17"/>
              </w:rPr>
              <w:t>User enters Practice, Adaptive, or Duel mode.</w:t>
            </w:r>
          </w:p>
        </w:tc>
      </w:tr>
      <w:tr w:rsidR="0062300B" w14:paraId="17E647F4" w14:textId="77777777">
        <w:trPr>
          <w:jc w:val="center"/>
        </w:trPr>
        <w:tc>
          <w:tcPr>
            <w:tcW w:w="2448" w:type="dxa"/>
            <w:vAlign w:val="center"/>
          </w:tcPr>
          <w:p w14:paraId="53B5F3AD" w14:textId="77777777" w:rsidR="0062300B" w:rsidRDefault="00000000">
            <w:r>
              <w:rPr>
                <w:sz w:val="17"/>
              </w:rPr>
              <w:t>3. API / Socket Communication</w:t>
            </w:r>
          </w:p>
        </w:tc>
        <w:tc>
          <w:tcPr>
            <w:tcW w:w="6768" w:type="dxa"/>
            <w:vAlign w:val="center"/>
          </w:tcPr>
          <w:p w14:paraId="065221C5" w14:textId="77777777" w:rsidR="0062300B" w:rsidRDefault="00000000">
            <w:r>
              <w:rPr>
                <w:sz w:val="17"/>
              </w:rPr>
              <w:t>REST APIs handle resources; Socket.IO handles live battle events.</w:t>
            </w:r>
          </w:p>
        </w:tc>
      </w:tr>
      <w:tr w:rsidR="0062300B" w14:paraId="4B34C247" w14:textId="77777777">
        <w:trPr>
          <w:jc w:val="center"/>
        </w:trPr>
        <w:tc>
          <w:tcPr>
            <w:tcW w:w="2448" w:type="dxa"/>
            <w:vAlign w:val="center"/>
          </w:tcPr>
          <w:p w14:paraId="786316C2" w14:textId="77777777" w:rsidR="0062300B" w:rsidRDefault="00000000">
            <w:r>
              <w:rPr>
                <w:sz w:val="17"/>
              </w:rPr>
              <w:t>4. Validation</w:t>
            </w:r>
          </w:p>
        </w:tc>
        <w:tc>
          <w:tcPr>
            <w:tcW w:w="6768" w:type="dxa"/>
            <w:vAlign w:val="center"/>
          </w:tcPr>
          <w:p w14:paraId="0C6CF662" w14:textId="77777777" w:rsidR="0062300B" w:rsidRDefault="00000000">
            <w:r>
              <w:rPr>
                <w:sz w:val="17"/>
              </w:rPr>
              <w:t>Server validates request data, permissions, ownership and state.</w:t>
            </w:r>
          </w:p>
        </w:tc>
      </w:tr>
      <w:tr w:rsidR="0062300B" w14:paraId="4D4DA43C" w14:textId="77777777">
        <w:trPr>
          <w:jc w:val="center"/>
        </w:trPr>
        <w:tc>
          <w:tcPr>
            <w:tcW w:w="2448" w:type="dxa"/>
            <w:vAlign w:val="center"/>
          </w:tcPr>
          <w:p w14:paraId="420DEBDE" w14:textId="77777777" w:rsidR="0062300B" w:rsidRDefault="00000000">
            <w:r>
              <w:rPr>
                <w:sz w:val="17"/>
              </w:rPr>
              <w:t>5. Persistence</w:t>
            </w:r>
          </w:p>
        </w:tc>
        <w:tc>
          <w:tcPr>
            <w:tcW w:w="6768" w:type="dxa"/>
            <w:vAlign w:val="center"/>
          </w:tcPr>
          <w:p w14:paraId="2B1E87D4" w14:textId="77777777" w:rsidR="0062300B" w:rsidRDefault="00000000">
            <w:r>
              <w:rPr>
                <w:sz w:val="17"/>
              </w:rPr>
              <w:t>Relevant activity is stored in MongoDB.</w:t>
            </w:r>
          </w:p>
        </w:tc>
      </w:tr>
      <w:tr w:rsidR="0062300B" w14:paraId="518A25AB" w14:textId="77777777">
        <w:trPr>
          <w:jc w:val="center"/>
        </w:trPr>
        <w:tc>
          <w:tcPr>
            <w:tcW w:w="2448" w:type="dxa"/>
            <w:vAlign w:val="center"/>
          </w:tcPr>
          <w:p w14:paraId="36A271EE" w14:textId="77777777" w:rsidR="0062300B" w:rsidRDefault="00000000">
            <w:r>
              <w:rPr>
                <w:sz w:val="17"/>
              </w:rPr>
              <w:t>6. Evaluation</w:t>
            </w:r>
          </w:p>
        </w:tc>
        <w:tc>
          <w:tcPr>
            <w:tcW w:w="6768" w:type="dxa"/>
            <w:vAlign w:val="center"/>
          </w:tcPr>
          <w:p w14:paraId="10F99307" w14:textId="77777777" w:rsidR="0062300B" w:rsidRDefault="00000000">
            <w:r>
              <w:rPr>
                <w:sz w:val="17"/>
              </w:rPr>
              <w:t>Code is sent to the isolated execution service when required.</w:t>
            </w:r>
          </w:p>
        </w:tc>
      </w:tr>
      <w:tr w:rsidR="0062300B" w14:paraId="061D430D" w14:textId="77777777">
        <w:trPr>
          <w:jc w:val="center"/>
        </w:trPr>
        <w:tc>
          <w:tcPr>
            <w:tcW w:w="2448" w:type="dxa"/>
            <w:vAlign w:val="center"/>
          </w:tcPr>
          <w:p w14:paraId="3BD3FED1" w14:textId="77777777" w:rsidR="0062300B" w:rsidRDefault="00000000">
            <w:r>
              <w:rPr>
                <w:sz w:val="17"/>
              </w:rPr>
              <w:t>7. Progress Update</w:t>
            </w:r>
          </w:p>
        </w:tc>
        <w:tc>
          <w:tcPr>
            <w:tcW w:w="6768" w:type="dxa"/>
            <w:vAlign w:val="center"/>
          </w:tcPr>
          <w:p w14:paraId="4EE36EC4" w14:textId="77777777" w:rsidR="0062300B" w:rsidRDefault="00000000">
            <w:r>
              <w:rPr>
                <w:sz w:val="17"/>
              </w:rPr>
              <w:t>Mode-specific rating, XP, history and analytics are updated.</w:t>
            </w:r>
          </w:p>
        </w:tc>
      </w:tr>
    </w:tbl>
    <w:p w14:paraId="2BA20824" w14:textId="77777777" w:rsidR="0062300B" w:rsidRDefault="0062300B"/>
    <w:p w14:paraId="021F0C52" w14:textId="77777777" w:rsidR="0062300B" w:rsidRDefault="00000000">
      <w:pPr>
        <w:pStyle w:val="Heading2"/>
        <w:spacing w:after="140"/>
      </w:pPr>
      <w:r>
        <w:lastRenderedPageBreak/>
        <w:t>2.4 Advantages of the Proposed Approach</w:t>
      </w:r>
    </w:p>
    <w:p w14:paraId="7C2864F3" w14:textId="77777777" w:rsidR="0062300B" w:rsidRDefault="00000000">
      <w:pPr>
        <w:pStyle w:val="ListBullet"/>
        <w:spacing w:after="60"/>
      </w:pPr>
      <w:r>
        <w:t>Combines competitive coding, practice, adaptive learning, and classroom analytics.</w:t>
      </w:r>
    </w:p>
    <w:p w14:paraId="34B5C334" w14:textId="77777777" w:rsidR="0062300B" w:rsidRDefault="00000000">
      <w:pPr>
        <w:pStyle w:val="ListBullet"/>
        <w:spacing w:after="60"/>
      </w:pPr>
      <w:r>
        <w:t>Maintains independent progression across different coding modes.</w:t>
      </w:r>
    </w:p>
    <w:p w14:paraId="3C0E7549" w14:textId="77777777" w:rsidR="0062300B" w:rsidRDefault="00000000">
      <w:pPr>
        <w:pStyle w:val="ListBullet"/>
        <w:spacing w:after="60"/>
      </w:pPr>
      <w:r>
        <w:t>Uses server-side validation so important results are not controlled by the client.</w:t>
      </w:r>
    </w:p>
    <w:p w14:paraId="11B651BB" w14:textId="77777777" w:rsidR="0062300B" w:rsidRDefault="00000000">
      <w:pPr>
        <w:pStyle w:val="ListBullet"/>
        <w:spacing w:after="60"/>
      </w:pPr>
      <w:r>
        <w:t>Supports real-time battle state using Socket.IO.</w:t>
      </w:r>
    </w:p>
    <w:p w14:paraId="1A6A2F1B" w14:textId="77777777" w:rsidR="0062300B" w:rsidRDefault="00000000">
      <w:pPr>
        <w:pStyle w:val="ListBullet"/>
        <w:spacing w:after="60"/>
      </w:pPr>
      <w:r>
        <w:t>Uses MongoDB for flexible storage of coding activity and analytics data.</w:t>
      </w:r>
    </w:p>
    <w:p w14:paraId="769DCCD0" w14:textId="77777777" w:rsidR="0062300B" w:rsidRDefault="00000000">
      <w:pPr>
        <w:pStyle w:val="ListBullet"/>
        <w:spacing w:after="60"/>
      </w:pPr>
      <w:r>
        <w:t>Provides a scalable separation between application services and code execution.</w:t>
      </w:r>
    </w:p>
    <w:p w14:paraId="1EC735A2" w14:textId="77777777" w:rsidR="0062300B" w:rsidRDefault="00000000">
      <w:pPr>
        <w:pStyle w:val="ListBullet"/>
        <w:spacing w:after="60"/>
      </w:pPr>
      <w:r>
        <w:t>Allows future expansion into AI assistance, plagiarism analysis, mobile clients, and advanced analytics.</w:t>
      </w:r>
    </w:p>
    <w:p w14:paraId="5B615B3F" w14:textId="77777777" w:rsidR="0062300B" w:rsidRDefault="00000000">
      <w:r>
        <w:br w:type="page"/>
      </w:r>
    </w:p>
    <w:p w14:paraId="40F66018" w14:textId="77777777" w:rsidR="0062300B" w:rsidRDefault="00000000">
      <w:pPr>
        <w:spacing w:after="160"/>
        <w:jc w:val="center"/>
      </w:pPr>
      <w:r>
        <w:rPr>
          <w:b/>
          <w:sz w:val="30"/>
        </w:rPr>
        <w:lastRenderedPageBreak/>
        <w:t>CHAPTER – 3</w:t>
      </w:r>
    </w:p>
    <w:p w14:paraId="46D15B40" w14:textId="77777777" w:rsidR="0062300B" w:rsidRDefault="00000000">
      <w:pPr>
        <w:spacing w:after="160"/>
        <w:jc w:val="center"/>
      </w:pPr>
      <w:r>
        <w:rPr>
          <w:b/>
          <w:sz w:val="36"/>
        </w:rPr>
        <w:t>SYSTEM REQUIREMENTS</w:t>
      </w:r>
    </w:p>
    <w:p w14:paraId="68A67A9E" w14:textId="77777777" w:rsidR="0062300B" w:rsidRDefault="00000000">
      <w:pPr>
        <w:pStyle w:val="Heading2"/>
        <w:spacing w:after="140"/>
      </w:pPr>
      <w:r>
        <w:t>3.1 Hardware Requirements</w:t>
      </w:r>
    </w:p>
    <w:tbl>
      <w:tblPr>
        <w:tblStyle w:val="TableGrid"/>
        <w:tblW w:w="0" w:type="auto"/>
        <w:jc w:val="center"/>
        <w:tblLook w:val="04A0" w:firstRow="1" w:lastRow="0" w:firstColumn="1" w:lastColumn="0" w:noHBand="0" w:noVBand="1"/>
      </w:tblPr>
      <w:tblGrid>
        <w:gridCol w:w="2880"/>
        <w:gridCol w:w="6336"/>
      </w:tblGrid>
      <w:tr w:rsidR="0062300B" w14:paraId="2BB1D540" w14:textId="77777777">
        <w:trPr>
          <w:jc w:val="center"/>
        </w:trPr>
        <w:tc>
          <w:tcPr>
            <w:tcW w:w="2880" w:type="dxa"/>
            <w:shd w:val="clear" w:color="auto" w:fill="17365D"/>
            <w:vAlign w:val="center"/>
          </w:tcPr>
          <w:p w14:paraId="55BAED78" w14:textId="77777777" w:rsidR="0062300B" w:rsidRDefault="00000000">
            <w:r>
              <w:rPr>
                <w:b/>
                <w:color w:val="FFFFFF"/>
                <w:sz w:val="18"/>
              </w:rPr>
              <w:t>Component</w:t>
            </w:r>
          </w:p>
        </w:tc>
        <w:tc>
          <w:tcPr>
            <w:tcW w:w="6336" w:type="dxa"/>
            <w:shd w:val="clear" w:color="auto" w:fill="17365D"/>
            <w:vAlign w:val="center"/>
          </w:tcPr>
          <w:p w14:paraId="7F34E7E9" w14:textId="77777777" w:rsidR="0062300B" w:rsidRDefault="00000000">
            <w:r>
              <w:rPr>
                <w:b/>
                <w:color w:val="FFFFFF"/>
                <w:sz w:val="18"/>
              </w:rPr>
              <w:t>Minimum / Recommended Requirement</w:t>
            </w:r>
          </w:p>
        </w:tc>
      </w:tr>
      <w:tr w:rsidR="0062300B" w14:paraId="6176D91B" w14:textId="77777777">
        <w:trPr>
          <w:jc w:val="center"/>
        </w:trPr>
        <w:tc>
          <w:tcPr>
            <w:tcW w:w="2880" w:type="dxa"/>
            <w:vAlign w:val="center"/>
          </w:tcPr>
          <w:p w14:paraId="604EB89D" w14:textId="77777777" w:rsidR="0062300B" w:rsidRDefault="00000000">
            <w:r>
              <w:rPr>
                <w:sz w:val="17"/>
              </w:rPr>
              <w:t>Processor</w:t>
            </w:r>
          </w:p>
        </w:tc>
        <w:tc>
          <w:tcPr>
            <w:tcW w:w="6336" w:type="dxa"/>
            <w:vAlign w:val="center"/>
          </w:tcPr>
          <w:p w14:paraId="470D39FF" w14:textId="77777777" w:rsidR="0062300B" w:rsidRDefault="00000000">
            <w:r>
              <w:rPr>
                <w:sz w:val="17"/>
              </w:rPr>
              <w:t>Modern dual-core processor; quad-core recommended</w:t>
            </w:r>
          </w:p>
        </w:tc>
      </w:tr>
      <w:tr w:rsidR="0062300B" w14:paraId="636E7C1B" w14:textId="77777777">
        <w:trPr>
          <w:jc w:val="center"/>
        </w:trPr>
        <w:tc>
          <w:tcPr>
            <w:tcW w:w="2880" w:type="dxa"/>
            <w:vAlign w:val="center"/>
          </w:tcPr>
          <w:p w14:paraId="2773C91C" w14:textId="77777777" w:rsidR="0062300B" w:rsidRDefault="00000000">
            <w:r>
              <w:rPr>
                <w:sz w:val="17"/>
              </w:rPr>
              <w:t>RAM</w:t>
            </w:r>
          </w:p>
        </w:tc>
        <w:tc>
          <w:tcPr>
            <w:tcW w:w="6336" w:type="dxa"/>
            <w:vAlign w:val="center"/>
          </w:tcPr>
          <w:p w14:paraId="1FF70B05" w14:textId="77777777" w:rsidR="0062300B" w:rsidRDefault="00000000">
            <w:r>
              <w:rPr>
                <w:sz w:val="17"/>
              </w:rPr>
              <w:t>8 GB minimum; 16 GB recommended for development</w:t>
            </w:r>
          </w:p>
        </w:tc>
      </w:tr>
      <w:tr w:rsidR="0062300B" w14:paraId="787E19A0" w14:textId="77777777">
        <w:trPr>
          <w:jc w:val="center"/>
        </w:trPr>
        <w:tc>
          <w:tcPr>
            <w:tcW w:w="2880" w:type="dxa"/>
            <w:vAlign w:val="center"/>
          </w:tcPr>
          <w:p w14:paraId="209C07FA" w14:textId="77777777" w:rsidR="0062300B" w:rsidRDefault="00000000">
            <w:r>
              <w:rPr>
                <w:sz w:val="17"/>
              </w:rPr>
              <w:t>Storage</w:t>
            </w:r>
          </w:p>
        </w:tc>
        <w:tc>
          <w:tcPr>
            <w:tcW w:w="6336" w:type="dxa"/>
            <w:vAlign w:val="center"/>
          </w:tcPr>
          <w:p w14:paraId="1CEAD871" w14:textId="77777777" w:rsidR="0062300B" w:rsidRDefault="00000000">
            <w:r>
              <w:rPr>
                <w:sz w:val="17"/>
              </w:rPr>
              <w:t>At least 10 GB free space for project, dependencies and local services</w:t>
            </w:r>
          </w:p>
        </w:tc>
      </w:tr>
      <w:tr w:rsidR="0062300B" w14:paraId="3F14358C" w14:textId="77777777">
        <w:trPr>
          <w:jc w:val="center"/>
        </w:trPr>
        <w:tc>
          <w:tcPr>
            <w:tcW w:w="2880" w:type="dxa"/>
            <w:vAlign w:val="center"/>
          </w:tcPr>
          <w:p w14:paraId="18AA0045" w14:textId="77777777" w:rsidR="0062300B" w:rsidRDefault="00000000">
            <w:r>
              <w:rPr>
                <w:sz w:val="17"/>
              </w:rPr>
              <w:t>Display</w:t>
            </w:r>
          </w:p>
        </w:tc>
        <w:tc>
          <w:tcPr>
            <w:tcW w:w="6336" w:type="dxa"/>
            <w:vAlign w:val="center"/>
          </w:tcPr>
          <w:p w14:paraId="4CD91555" w14:textId="77777777" w:rsidR="0062300B" w:rsidRDefault="00000000">
            <w:r>
              <w:rPr>
                <w:sz w:val="17"/>
              </w:rPr>
              <w:t>1366×768 minimum; Full HD recommended</w:t>
            </w:r>
          </w:p>
        </w:tc>
      </w:tr>
      <w:tr w:rsidR="0062300B" w14:paraId="0A1CFC51" w14:textId="77777777">
        <w:trPr>
          <w:jc w:val="center"/>
        </w:trPr>
        <w:tc>
          <w:tcPr>
            <w:tcW w:w="2880" w:type="dxa"/>
            <w:vAlign w:val="center"/>
          </w:tcPr>
          <w:p w14:paraId="05570345" w14:textId="77777777" w:rsidR="0062300B" w:rsidRDefault="00000000">
            <w:r>
              <w:rPr>
                <w:sz w:val="17"/>
              </w:rPr>
              <w:t>Network</w:t>
            </w:r>
          </w:p>
        </w:tc>
        <w:tc>
          <w:tcPr>
            <w:tcW w:w="6336" w:type="dxa"/>
            <w:vAlign w:val="center"/>
          </w:tcPr>
          <w:p w14:paraId="76252583" w14:textId="77777777" w:rsidR="0062300B" w:rsidRDefault="00000000">
            <w:r>
              <w:rPr>
                <w:sz w:val="17"/>
              </w:rPr>
              <w:t>Stable internet connection for package installation, APIs and real-time features</w:t>
            </w:r>
          </w:p>
        </w:tc>
      </w:tr>
      <w:tr w:rsidR="0062300B" w14:paraId="51969EA0" w14:textId="77777777">
        <w:trPr>
          <w:jc w:val="center"/>
        </w:trPr>
        <w:tc>
          <w:tcPr>
            <w:tcW w:w="2880" w:type="dxa"/>
            <w:vAlign w:val="center"/>
          </w:tcPr>
          <w:p w14:paraId="15086E4B" w14:textId="77777777" w:rsidR="0062300B" w:rsidRDefault="00000000">
            <w:r>
              <w:rPr>
                <w:sz w:val="17"/>
              </w:rPr>
              <w:t>Server / Cloud</w:t>
            </w:r>
          </w:p>
        </w:tc>
        <w:tc>
          <w:tcPr>
            <w:tcW w:w="6336" w:type="dxa"/>
            <w:vAlign w:val="center"/>
          </w:tcPr>
          <w:p w14:paraId="7F7BF5EE" w14:textId="77777777" w:rsidR="0062300B" w:rsidRDefault="00000000">
            <w:r>
              <w:rPr>
                <w:sz w:val="17"/>
              </w:rPr>
              <w:t>Optional cloud VM/container for deployment and isolated execution service</w:t>
            </w:r>
          </w:p>
        </w:tc>
      </w:tr>
    </w:tbl>
    <w:p w14:paraId="1A504103" w14:textId="77777777" w:rsidR="0062300B" w:rsidRDefault="0062300B"/>
    <w:p w14:paraId="13DABE40" w14:textId="77777777" w:rsidR="0062300B" w:rsidRDefault="00000000">
      <w:pPr>
        <w:pStyle w:val="Heading2"/>
        <w:spacing w:after="140"/>
      </w:pPr>
      <w:r>
        <w:t>3.2 Software Requirements</w:t>
      </w:r>
    </w:p>
    <w:tbl>
      <w:tblPr>
        <w:tblStyle w:val="TableGrid"/>
        <w:tblW w:w="0" w:type="auto"/>
        <w:jc w:val="center"/>
        <w:tblLook w:val="04A0" w:firstRow="1" w:lastRow="0" w:firstColumn="1" w:lastColumn="0" w:noHBand="0" w:noVBand="1"/>
      </w:tblPr>
      <w:tblGrid>
        <w:gridCol w:w="2880"/>
        <w:gridCol w:w="6336"/>
      </w:tblGrid>
      <w:tr w:rsidR="0062300B" w14:paraId="34951709" w14:textId="77777777">
        <w:trPr>
          <w:jc w:val="center"/>
        </w:trPr>
        <w:tc>
          <w:tcPr>
            <w:tcW w:w="2880" w:type="dxa"/>
            <w:shd w:val="clear" w:color="auto" w:fill="17365D"/>
            <w:vAlign w:val="center"/>
          </w:tcPr>
          <w:p w14:paraId="49C14C88" w14:textId="77777777" w:rsidR="0062300B" w:rsidRDefault="00000000">
            <w:r>
              <w:rPr>
                <w:b/>
                <w:color w:val="FFFFFF"/>
                <w:sz w:val="18"/>
              </w:rPr>
              <w:t>Software</w:t>
            </w:r>
          </w:p>
        </w:tc>
        <w:tc>
          <w:tcPr>
            <w:tcW w:w="6336" w:type="dxa"/>
            <w:shd w:val="clear" w:color="auto" w:fill="17365D"/>
            <w:vAlign w:val="center"/>
          </w:tcPr>
          <w:p w14:paraId="17A1C87D" w14:textId="77777777" w:rsidR="0062300B" w:rsidRDefault="00000000">
            <w:r>
              <w:rPr>
                <w:b/>
                <w:color w:val="FFFFFF"/>
                <w:sz w:val="18"/>
              </w:rPr>
              <w:t>Purpose</w:t>
            </w:r>
          </w:p>
        </w:tc>
      </w:tr>
      <w:tr w:rsidR="0062300B" w14:paraId="5EA9A670" w14:textId="77777777">
        <w:trPr>
          <w:jc w:val="center"/>
        </w:trPr>
        <w:tc>
          <w:tcPr>
            <w:tcW w:w="2880" w:type="dxa"/>
            <w:vAlign w:val="center"/>
          </w:tcPr>
          <w:p w14:paraId="56A193E1" w14:textId="77777777" w:rsidR="0062300B" w:rsidRDefault="00000000">
            <w:r>
              <w:rPr>
                <w:sz w:val="17"/>
              </w:rPr>
              <w:t>React.js + Vite</w:t>
            </w:r>
          </w:p>
        </w:tc>
        <w:tc>
          <w:tcPr>
            <w:tcW w:w="6336" w:type="dxa"/>
            <w:vAlign w:val="center"/>
          </w:tcPr>
          <w:p w14:paraId="0FB2EFE4" w14:textId="77777777" w:rsidR="0062300B" w:rsidRDefault="00000000">
            <w:r>
              <w:rPr>
                <w:sz w:val="17"/>
              </w:rPr>
              <w:t>Front-end user interface and application routing</w:t>
            </w:r>
          </w:p>
        </w:tc>
      </w:tr>
      <w:tr w:rsidR="0062300B" w14:paraId="2F1334B9" w14:textId="77777777">
        <w:trPr>
          <w:jc w:val="center"/>
        </w:trPr>
        <w:tc>
          <w:tcPr>
            <w:tcW w:w="2880" w:type="dxa"/>
            <w:vAlign w:val="center"/>
          </w:tcPr>
          <w:p w14:paraId="2D6301C3" w14:textId="77777777" w:rsidR="0062300B" w:rsidRDefault="00000000">
            <w:r>
              <w:rPr>
                <w:sz w:val="17"/>
              </w:rPr>
              <w:t>Node.js</w:t>
            </w:r>
          </w:p>
        </w:tc>
        <w:tc>
          <w:tcPr>
            <w:tcW w:w="6336" w:type="dxa"/>
            <w:vAlign w:val="center"/>
          </w:tcPr>
          <w:p w14:paraId="4A475EF8" w14:textId="77777777" w:rsidR="0062300B" w:rsidRDefault="00000000">
            <w:r>
              <w:rPr>
                <w:sz w:val="17"/>
              </w:rPr>
              <w:t>JavaScript runtime for the backend</w:t>
            </w:r>
          </w:p>
        </w:tc>
      </w:tr>
      <w:tr w:rsidR="0062300B" w14:paraId="5939E277" w14:textId="77777777">
        <w:trPr>
          <w:jc w:val="center"/>
        </w:trPr>
        <w:tc>
          <w:tcPr>
            <w:tcW w:w="2880" w:type="dxa"/>
            <w:vAlign w:val="center"/>
          </w:tcPr>
          <w:p w14:paraId="0EDA74E0" w14:textId="77777777" w:rsidR="0062300B" w:rsidRDefault="00000000">
            <w:r>
              <w:rPr>
                <w:sz w:val="17"/>
              </w:rPr>
              <w:t>Express.js</w:t>
            </w:r>
          </w:p>
        </w:tc>
        <w:tc>
          <w:tcPr>
            <w:tcW w:w="6336" w:type="dxa"/>
            <w:vAlign w:val="center"/>
          </w:tcPr>
          <w:p w14:paraId="6DC27CC7" w14:textId="77777777" w:rsidR="0062300B" w:rsidRDefault="00000000">
            <w:r>
              <w:rPr>
                <w:sz w:val="17"/>
              </w:rPr>
              <w:t>REST API framework</w:t>
            </w:r>
          </w:p>
        </w:tc>
      </w:tr>
      <w:tr w:rsidR="0062300B" w14:paraId="4F9B66D4" w14:textId="77777777">
        <w:trPr>
          <w:jc w:val="center"/>
        </w:trPr>
        <w:tc>
          <w:tcPr>
            <w:tcW w:w="2880" w:type="dxa"/>
            <w:vAlign w:val="center"/>
          </w:tcPr>
          <w:p w14:paraId="1CB1D8F5" w14:textId="77777777" w:rsidR="0062300B" w:rsidRDefault="00000000">
            <w:r>
              <w:rPr>
                <w:sz w:val="17"/>
              </w:rPr>
              <w:t>MongoDB</w:t>
            </w:r>
          </w:p>
        </w:tc>
        <w:tc>
          <w:tcPr>
            <w:tcW w:w="6336" w:type="dxa"/>
            <w:vAlign w:val="center"/>
          </w:tcPr>
          <w:p w14:paraId="6DDCEDCB" w14:textId="77777777" w:rsidR="0062300B" w:rsidRDefault="00000000">
            <w:r>
              <w:rPr>
                <w:sz w:val="17"/>
              </w:rPr>
              <w:t>Persistent document database</w:t>
            </w:r>
          </w:p>
        </w:tc>
      </w:tr>
      <w:tr w:rsidR="0062300B" w14:paraId="1CCE24BA" w14:textId="77777777">
        <w:trPr>
          <w:jc w:val="center"/>
        </w:trPr>
        <w:tc>
          <w:tcPr>
            <w:tcW w:w="2880" w:type="dxa"/>
            <w:vAlign w:val="center"/>
          </w:tcPr>
          <w:p w14:paraId="17C4A404" w14:textId="77777777" w:rsidR="0062300B" w:rsidRDefault="00000000">
            <w:r>
              <w:rPr>
                <w:sz w:val="17"/>
              </w:rPr>
              <w:t>Mongoose</w:t>
            </w:r>
          </w:p>
        </w:tc>
        <w:tc>
          <w:tcPr>
            <w:tcW w:w="6336" w:type="dxa"/>
            <w:vAlign w:val="center"/>
          </w:tcPr>
          <w:p w14:paraId="6DD4EE7D" w14:textId="77777777" w:rsidR="0062300B" w:rsidRDefault="00000000">
            <w:r>
              <w:rPr>
                <w:sz w:val="17"/>
              </w:rPr>
              <w:t>MongoDB ODM and schema/model layer</w:t>
            </w:r>
          </w:p>
        </w:tc>
      </w:tr>
      <w:tr w:rsidR="0062300B" w14:paraId="745E62AE" w14:textId="77777777">
        <w:trPr>
          <w:jc w:val="center"/>
        </w:trPr>
        <w:tc>
          <w:tcPr>
            <w:tcW w:w="2880" w:type="dxa"/>
            <w:vAlign w:val="center"/>
          </w:tcPr>
          <w:p w14:paraId="2B63BC07" w14:textId="77777777" w:rsidR="0062300B" w:rsidRDefault="00000000">
            <w:r>
              <w:rPr>
                <w:sz w:val="17"/>
              </w:rPr>
              <w:t>Socket.IO</w:t>
            </w:r>
          </w:p>
        </w:tc>
        <w:tc>
          <w:tcPr>
            <w:tcW w:w="6336" w:type="dxa"/>
            <w:vAlign w:val="center"/>
          </w:tcPr>
          <w:p w14:paraId="2C3124D2" w14:textId="77777777" w:rsidR="0062300B" w:rsidRDefault="00000000">
            <w:r>
              <w:rPr>
                <w:sz w:val="17"/>
              </w:rPr>
              <w:t>Real-time battle communication</w:t>
            </w:r>
          </w:p>
        </w:tc>
      </w:tr>
      <w:tr w:rsidR="0062300B" w14:paraId="7D4B98EA" w14:textId="77777777">
        <w:trPr>
          <w:jc w:val="center"/>
        </w:trPr>
        <w:tc>
          <w:tcPr>
            <w:tcW w:w="2880" w:type="dxa"/>
            <w:vAlign w:val="center"/>
          </w:tcPr>
          <w:p w14:paraId="63FC979B" w14:textId="77777777" w:rsidR="0062300B" w:rsidRDefault="00000000">
            <w:r>
              <w:rPr>
                <w:sz w:val="17"/>
              </w:rPr>
              <w:t>JWT + bcrypt</w:t>
            </w:r>
          </w:p>
        </w:tc>
        <w:tc>
          <w:tcPr>
            <w:tcW w:w="6336" w:type="dxa"/>
            <w:vAlign w:val="center"/>
          </w:tcPr>
          <w:p w14:paraId="6C5112D0" w14:textId="77777777" w:rsidR="0062300B" w:rsidRDefault="00000000">
            <w:r>
              <w:rPr>
                <w:sz w:val="17"/>
              </w:rPr>
              <w:t>Authentication and password protection</w:t>
            </w:r>
          </w:p>
        </w:tc>
      </w:tr>
      <w:tr w:rsidR="0062300B" w14:paraId="55FFFE04" w14:textId="77777777">
        <w:trPr>
          <w:jc w:val="center"/>
        </w:trPr>
        <w:tc>
          <w:tcPr>
            <w:tcW w:w="2880" w:type="dxa"/>
            <w:vAlign w:val="center"/>
          </w:tcPr>
          <w:p w14:paraId="583643D0" w14:textId="77777777" w:rsidR="0062300B" w:rsidRDefault="00000000">
            <w:r>
              <w:rPr>
                <w:sz w:val="17"/>
              </w:rPr>
              <w:t>Docker / Container Runtime</w:t>
            </w:r>
          </w:p>
        </w:tc>
        <w:tc>
          <w:tcPr>
            <w:tcW w:w="6336" w:type="dxa"/>
            <w:vAlign w:val="center"/>
          </w:tcPr>
          <w:p w14:paraId="34D477AD" w14:textId="77777777" w:rsidR="0062300B" w:rsidRDefault="00000000">
            <w:r>
              <w:rPr>
                <w:sz w:val="17"/>
              </w:rPr>
              <w:t>Isolation for code execution and local service management</w:t>
            </w:r>
          </w:p>
        </w:tc>
      </w:tr>
      <w:tr w:rsidR="0062300B" w14:paraId="07F36A1B" w14:textId="77777777">
        <w:trPr>
          <w:jc w:val="center"/>
        </w:trPr>
        <w:tc>
          <w:tcPr>
            <w:tcW w:w="2880" w:type="dxa"/>
            <w:vAlign w:val="center"/>
          </w:tcPr>
          <w:p w14:paraId="58C0B4F2" w14:textId="77777777" w:rsidR="0062300B" w:rsidRDefault="00000000">
            <w:r>
              <w:rPr>
                <w:sz w:val="17"/>
              </w:rPr>
              <w:t>Git + GitHub</w:t>
            </w:r>
          </w:p>
        </w:tc>
        <w:tc>
          <w:tcPr>
            <w:tcW w:w="6336" w:type="dxa"/>
            <w:vAlign w:val="center"/>
          </w:tcPr>
          <w:p w14:paraId="73EA8B6A" w14:textId="77777777" w:rsidR="0062300B" w:rsidRDefault="00000000">
            <w:r>
              <w:rPr>
                <w:sz w:val="17"/>
              </w:rPr>
              <w:t>Version control and collaboration</w:t>
            </w:r>
          </w:p>
        </w:tc>
      </w:tr>
      <w:tr w:rsidR="0062300B" w14:paraId="12EFD4C2" w14:textId="77777777">
        <w:trPr>
          <w:jc w:val="center"/>
        </w:trPr>
        <w:tc>
          <w:tcPr>
            <w:tcW w:w="2880" w:type="dxa"/>
            <w:vAlign w:val="center"/>
          </w:tcPr>
          <w:p w14:paraId="203A4662" w14:textId="77777777" w:rsidR="0062300B" w:rsidRDefault="00000000">
            <w:r>
              <w:rPr>
                <w:sz w:val="17"/>
              </w:rPr>
              <w:t>Postman</w:t>
            </w:r>
          </w:p>
        </w:tc>
        <w:tc>
          <w:tcPr>
            <w:tcW w:w="6336" w:type="dxa"/>
            <w:vAlign w:val="center"/>
          </w:tcPr>
          <w:p w14:paraId="76AAD665" w14:textId="77777777" w:rsidR="0062300B" w:rsidRDefault="00000000">
            <w:r>
              <w:rPr>
                <w:sz w:val="17"/>
              </w:rPr>
              <w:t>API testing</w:t>
            </w:r>
          </w:p>
        </w:tc>
      </w:tr>
      <w:tr w:rsidR="0062300B" w14:paraId="0D4A311E" w14:textId="77777777">
        <w:trPr>
          <w:jc w:val="center"/>
        </w:trPr>
        <w:tc>
          <w:tcPr>
            <w:tcW w:w="2880" w:type="dxa"/>
            <w:vAlign w:val="center"/>
          </w:tcPr>
          <w:p w14:paraId="15C1D7E4" w14:textId="77777777" w:rsidR="0062300B" w:rsidRDefault="00000000">
            <w:r>
              <w:rPr>
                <w:sz w:val="17"/>
              </w:rPr>
              <w:t>VS Code</w:t>
            </w:r>
          </w:p>
        </w:tc>
        <w:tc>
          <w:tcPr>
            <w:tcW w:w="6336" w:type="dxa"/>
            <w:vAlign w:val="center"/>
          </w:tcPr>
          <w:p w14:paraId="48840F42" w14:textId="77777777" w:rsidR="0062300B" w:rsidRDefault="00000000">
            <w:r>
              <w:rPr>
                <w:sz w:val="17"/>
              </w:rPr>
              <w:t>Development environment</w:t>
            </w:r>
          </w:p>
        </w:tc>
      </w:tr>
      <w:tr w:rsidR="0062300B" w14:paraId="2437B892" w14:textId="77777777">
        <w:trPr>
          <w:jc w:val="center"/>
        </w:trPr>
        <w:tc>
          <w:tcPr>
            <w:tcW w:w="2880" w:type="dxa"/>
            <w:vAlign w:val="center"/>
          </w:tcPr>
          <w:p w14:paraId="724B1314" w14:textId="77777777" w:rsidR="0062300B" w:rsidRDefault="00000000">
            <w:r>
              <w:rPr>
                <w:sz w:val="17"/>
              </w:rPr>
              <w:t>Draw.io</w:t>
            </w:r>
          </w:p>
        </w:tc>
        <w:tc>
          <w:tcPr>
            <w:tcW w:w="6336" w:type="dxa"/>
            <w:vAlign w:val="center"/>
          </w:tcPr>
          <w:p w14:paraId="4527D589" w14:textId="77777777" w:rsidR="0062300B" w:rsidRDefault="00000000">
            <w:r>
              <w:rPr>
                <w:sz w:val="17"/>
              </w:rPr>
              <w:t>Architecture and database diagrams</w:t>
            </w:r>
          </w:p>
        </w:tc>
      </w:tr>
    </w:tbl>
    <w:p w14:paraId="08B07DAD" w14:textId="77777777" w:rsidR="0062300B" w:rsidRDefault="0062300B"/>
    <w:p w14:paraId="75D21802" w14:textId="77777777" w:rsidR="0062300B" w:rsidRDefault="00000000">
      <w:pPr>
        <w:pStyle w:val="Heading2"/>
        <w:spacing w:after="140"/>
      </w:pPr>
      <w:r>
        <w:t>3.3 Development and Runtime Environment</w:t>
      </w:r>
    </w:p>
    <w:p w14:paraId="17EFED7B" w14:textId="77777777" w:rsidR="0062300B" w:rsidRDefault="00000000">
      <w:pPr>
        <w:spacing w:after="140"/>
        <w:jc w:val="both"/>
      </w:pPr>
      <w:r>
        <w:t>The project is designed to run on Windows, Linux, or macOS development environments with Node.js and MongoDB available locally or through a managed service. A container runtime can be used for MongoDB and the code-execution service. The browser acts as the client runtime for the React application.</w:t>
      </w:r>
    </w:p>
    <w:p w14:paraId="6A7638C2" w14:textId="77777777" w:rsidR="0062300B" w:rsidRDefault="00000000">
      <w:pPr>
        <w:pStyle w:val="NoSpacing"/>
        <w:spacing w:after="140"/>
        <w:ind w:left="360" w:right="360"/>
      </w:pPr>
      <w:r>
        <w:rPr>
          <w:rFonts w:ascii="Consolas" w:hAnsi="Consolas"/>
          <w:color w:val="282828"/>
          <w:sz w:val="17"/>
        </w:rPr>
        <w:t>node --version</w:t>
      </w:r>
      <w:r>
        <w:rPr>
          <w:rFonts w:ascii="Consolas" w:hAnsi="Consolas"/>
          <w:color w:val="282828"/>
          <w:sz w:val="17"/>
        </w:rPr>
        <w:br/>
        <w:t>npm --version</w:t>
      </w:r>
      <w:r>
        <w:rPr>
          <w:rFonts w:ascii="Consolas" w:hAnsi="Consolas"/>
          <w:color w:val="282828"/>
          <w:sz w:val="17"/>
        </w:rPr>
        <w:br/>
        <w:t>mongosh --version</w:t>
      </w:r>
      <w:r>
        <w:rPr>
          <w:rFonts w:ascii="Consolas" w:hAnsi="Consolas"/>
          <w:color w:val="282828"/>
          <w:sz w:val="17"/>
        </w:rPr>
        <w:br/>
        <w:t>npm install</w:t>
      </w:r>
      <w:r>
        <w:rPr>
          <w:rFonts w:ascii="Consolas" w:hAnsi="Consolas"/>
          <w:color w:val="282828"/>
          <w:sz w:val="17"/>
        </w:rPr>
        <w:br/>
        <w:t>npm run dev</w:t>
      </w:r>
    </w:p>
    <w:p w14:paraId="546C69B4" w14:textId="77777777" w:rsidR="0062300B" w:rsidRDefault="00000000">
      <w:pPr>
        <w:pStyle w:val="Heading2"/>
        <w:spacing w:after="140"/>
      </w:pPr>
      <w:r>
        <w:t>3.4 Development Tools and Platform</w:t>
      </w:r>
    </w:p>
    <w:p w14:paraId="5E200890" w14:textId="77777777" w:rsidR="0062300B" w:rsidRDefault="00000000">
      <w:pPr>
        <w:pStyle w:val="ListBullet"/>
        <w:spacing w:after="60"/>
      </w:pPr>
      <w:r>
        <w:t>Visual Studio Code for coding, debugging, terminal access, and project management.</w:t>
      </w:r>
    </w:p>
    <w:p w14:paraId="0DF564EA" w14:textId="77777777" w:rsidR="0062300B" w:rsidRDefault="00000000">
      <w:pPr>
        <w:pStyle w:val="ListBullet"/>
        <w:spacing w:after="60"/>
      </w:pPr>
      <w:r>
        <w:t>Git and GitHub for source control and collaborative development.</w:t>
      </w:r>
    </w:p>
    <w:p w14:paraId="1A2D2E5E" w14:textId="77777777" w:rsidR="0062300B" w:rsidRDefault="00000000">
      <w:pPr>
        <w:pStyle w:val="ListBullet"/>
        <w:spacing w:after="60"/>
      </w:pPr>
      <w:r>
        <w:t>Postman for REST API testing and validation.</w:t>
      </w:r>
    </w:p>
    <w:p w14:paraId="525878F4" w14:textId="77777777" w:rsidR="0062300B" w:rsidRDefault="00000000">
      <w:pPr>
        <w:pStyle w:val="ListBullet"/>
        <w:spacing w:after="60"/>
      </w:pPr>
      <w:r>
        <w:t>Draw.io for system architecture, flow diagrams, and ER/database diagrams.</w:t>
      </w:r>
    </w:p>
    <w:p w14:paraId="27251A4F" w14:textId="77777777" w:rsidR="0062300B" w:rsidRDefault="00000000">
      <w:pPr>
        <w:pStyle w:val="ListBullet"/>
        <w:spacing w:after="60"/>
      </w:pPr>
      <w:r>
        <w:t>Browser developer tools for UI inspection, network debugging, and Socket.IO troubleshooting.</w:t>
      </w:r>
    </w:p>
    <w:p w14:paraId="556F113B" w14:textId="77777777" w:rsidR="0062300B" w:rsidRDefault="00000000">
      <w:pPr>
        <w:pStyle w:val="ListBullet"/>
        <w:spacing w:after="60"/>
      </w:pPr>
      <w:r>
        <w:t>Docker or an equivalent container runtime for isolated services.</w:t>
      </w:r>
    </w:p>
    <w:p w14:paraId="20F4D7AE" w14:textId="77777777" w:rsidR="0062300B" w:rsidRDefault="00000000">
      <w:r>
        <w:br w:type="page"/>
      </w:r>
    </w:p>
    <w:p w14:paraId="6C03007B" w14:textId="77777777" w:rsidR="0062300B" w:rsidRDefault="00000000">
      <w:pPr>
        <w:spacing w:after="160"/>
        <w:jc w:val="center"/>
      </w:pPr>
      <w:r>
        <w:rPr>
          <w:b/>
          <w:sz w:val="30"/>
        </w:rPr>
        <w:lastRenderedPageBreak/>
        <w:t>CHAPTER – 4</w:t>
      </w:r>
    </w:p>
    <w:p w14:paraId="4A365975" w14:textId="77777777" w:rsidR="0062300B" w:rsidRDefault="00000000">
      <w:pPr>
        <w:spacing w:after="160"/>
        <w:jc w:val="center"/>
      </w:pPr>
      <w:r>
        <w:rPr>
          <w:b/>
          <w:sz w:val="36"/>
        </w:rPr>
        <w:t>TECHNOLOGY AND TOOLS USED</w:t>
      </w:r>
    </w:p>
    <w:p w14:paraId="2212B133" w14:textId="77777777" w:rsidR="0062300B" w:rsidRDefault="00000000">
      <w:pPr>
        <w:pStyle w:val="Heading2"/>
        <w:spacing w:after="140"/>
      </w:pPr>
      <w:r>
        <w:t>4.1 React.js Front-End</w:t>
      </w:r>
    </w:p>
    <w:p w14:paraId="4224C73F" w14:textId="77777777" w:rsidR="0062300B" w:rsidRDefault="00000000">
      <w:pPr>
        <w:spacing w:after="140"/>
        <w:jc w:val="both"/>
      </w:pPr>
      <w:r>
        <w:t>React.js is used to build the interactive user interface. Components are organized around reusable UI elements and role-specific pages. The application provides landing, authentication, dashboards, practice, adaptive coding, duel, leaderboard, profile, classroom, student analytics, and settings views.</w:t>
      </w:r>
    </w:p>
    <w:p w14:paraId="17FC8DF0" w14:textId="77777777" w:rsidR="0062300B" w:rsidRDefault="00000000">
      <w:pPr>
        <w:spacing w:after="140"/>
        <w:jc w:val="both"/>
      </w:pPr>
      <w:r>
        <w:t>The front end communicates with the backend through a centralized API/service layer. This separation allows mock data used during early interface development to be replaced by real REST APIs without rewriting the complete interface.</w:t>
      </w:r>
    </w:p>
    <w:p w14:paraId="4EDDDFB1" w14:textId="77777777" w:rsidR="0062300B" w:rsidRDefault="00000000">
      <w:pPr>
        <w:pStyle w:val="Heading2"/>
        <w:spacing w:after="140"/>
      </w:pPr>
      <w:r>
        <w:t>4.2 Node.js and Express.js</w:t>
      </w:r>
    </w:p>
    <w:p w14:paraId="30DB6949" w14:textId="77777777" w:rsidR="0062300B" w:rsidRDefault="00000000">
      <w:pPr>
        <w:spacing w:after="140"/>
        <w:jc w:val="both"/>
      </w:pPr>
      <w:r>
        <w:t>Node.js provides the server runtime and Express.js provides the HTTP application framework. The backend follows a layered structure consisting of routes, controllers, services, models, middleware, and utility modules. This separation keeps request handling, business logic, and persistence responsibilities distinct.</w:t>
      </w:r>
    </w:p>
    <w:tbl>
      <w:tblPr>
        <w:tblStyle w:val="TableGrid"/>
        <w:tblW w:w="0" w:type="auto"/>
        <w:jc w:val="center"/>
        <w:tblLook w:val="04A0" w:firstRow="1" w:lastRow="0" w:firstColumn="1" w:lastColumn="0" w:noHBand="0" w:noVBand="1"/>
      </w:tblPr>
      <w:tblGrid>
        <w:gridCol w:w="2160"/>
        <w:gridCol w:w="7056"/>
      </w:tblGrid>
      <w:tr w:rsidR="0062300B" w14:paraId="2507FC02" w14:textId="77777777">
        <w:trPr>
          <w:jc w:val="center"/>
        </w:trPr>
        <w:tc>
          <w:tcPr>
            <w:tcW w:w="2160" w:type="dxa"/>
            <w:shd w:val="clear" w:color="auto" w:fill="17365D"/>
            <w:vAlign w:val="center"/>
          </w:tcPr>
          <w:p w14:paraId="6C62E325" w14:textId="77777777" w:rsidR="0062300B" w:rsidRDefault="00000000">
            <w:r>
              <w:rPr>
                <w:b/>
                <w:color w:val="FFFFFF"/>
                <w:sz w:val="18"/>
              </w:rPr>
              <w:t>Layer</w:t>
            </w:r>
          </w:p>
        </w:tc>
        <w:tc>
          <w:tcPr>
            <w:tcW w:w="7056" w:type="dxa"/>
            <w:shd w:val="clear" w:color="auto" w:fill="17365D"/>
            <w:vAlign w:val="center"/>
          </w:tcPr>
          <w:p w14:paraId="28B0E32D" w14:textId="77777777" w:rsidR="0062300B" w:rsidRDefault="00000000">
            <w:r>
              <w:rPr>
                <w:b/>
                <w:color w:val="FFFFFF"/>
                <w:sz w:val="18"/>
              </w:rPr>
              <w:t>Responsibility</w:t>
            </w:r>
          </w:p>
        </w:tc>
      </w:tr>
      <w:tr w:rsidR="0062300B" w14:paraId="5372D3A1" w14:textId="77777777">
        <w:trPr>
          <w:jc w:val="center"/>
        </w:trPr>
        <w:tc>
          <w:tcPr>
            <w:tcW w:w="2160" w:type="dxa"/>
            <w:vAlign w:val="center"/>
          </w:tcPr>
          <w:p w14:paraId="3E5B9738" w14:textId="77777777" w:rsidR="0062300B" w:rsidRDefault="00000000">
            <w:r>
              <w:rPr>
                <w:sz w:val="17"/>
              </w:rPr>
              <w:t>Routes</w:t>
            </w:r>
          </w:p>
        </w:tc>
        <w:tc>
          <w:tcPr>
            <w:tcW w:w="7056" w:type="dxa"/>
            <w:vAlign w:val="center"/>
          </w:tcPr>
          <w:p w14:paraId="5AC5058D" w14:textId="77777777" w:rsidR="0062300B" w:rsidRDefault="00000000">
            <w:r>
              <w:rPr>
                <w:sz w:val="17"/>
              </w:rPr>
              <w:t>Map HTTP methods and URLs to controller functions.</w:t>
            </w:r>
          </w:p>
        </w:tc>
      </w:tr>
      <w:tr w:rsidR="0062300B" w14:paraId="65235C8A" w14:textId="77777777">
        <w:trPr>
          <w:jc w:val="center"/>
        </w:trPr>
        <w:tc>
          <w:tcPr>
            <w:tcW w:w="2160" w:type="dxa"/>
            <w:vAlign w:val="center"/>
          </w:tcPr>
          <w:p w14:paraId="772DA66B" w14:textId="77777777" w:rsidR="0062300B" w:rsidRDefault="00000000">
            <w:r>
              <w:rPr>
                <w:sz w:val="17"/>
              </w:rPr>
              <w:t>Controllers</w:t>
            </w:r>
          </w:p>
        </w:tc>
        <w:tc>
          <w:tcPr>
            <w:tcW w:w="7056" w:type="dxa"/>
            <w:vAlign w:val="center"/>
          </w:tcPr>
          <w:p w14:paraId="2D565C65" w14:textId="77777777" w:rsidR="0062300B" w:rsidRDefault="00000000">
            <w:r>
              <w:rPr>
                <w:sz w:val="17"/>
              </w:rPr>
              <w:t>Receive requests, validate inputs, and return responses.</w:t>
            </w:r>
          </w:p>
        </w:tc>
      </w:tr>
      <w:tr w:rsidR="0062300B" w14:paraId="71EE65D0" w14:textId="77777777">
        <w:trPr>
          <w:jc w:val="center"/>
        </w:trPr>
        <w:tc>
          <w:tcPr>
            <w:tcW w:w="2160" w:type="dxa"/>
            <w:vAlign w:val="center"/>
          </w:tcPr>
          <w:p w14:paraId="18A20FC6" w14:textId="77777777" w:rsidR="0062300B" w:rsidRDefault="00000000">
            <w:r>
              <w:rPr>
                <w:sz w:val="17"/>
              </w:rPr>
              <w:t>Services</w:t>
            </w:r>
          </w:p>
        </w:tc>
        <w:tc>
          <w:tcPr>
            <w:tcW w:w="7056" w:type="dxa"/>
            <w:vAlign w:val="center"/>
          </w:tcPr>
          <w:p w14:paraId="1C43D927" w14:textId="77777777" w:rsidR="0062300B" w:rsidRDefault="00000000">
            <w:r>
              <w:rPr>
                <w:sz w:val="17"/>
              </w:rPr>
              <w:t>Implement business logic such as ratings, battles, adaptive selection and classroom analytics.</w:t>
            </w:r>
          </w:p>
        </w:tc>
      </w:tr>
      <w:tr w:rsidR="0062300B" w14:paraId="12E984B0" w14:textId="77777777">
        <w:trPr>
          <w:jc w:val="center"/>
        </w:trPr>
        <w:tc>
          <w:tcPr>
            <w:tcW w:w="2160" w:type="dxa"/>
            <w:vAlign w:val="center"/>
          </w:tcPr>
          <w:p w14:paraId="61C4C2B0" w14:textId="77777777" w:rsidR="0062300B" w:rsidRDefault="00000000">
            <w:r>
              <w:rPr>
                <w:sz w:val="17"/>
              </w:rPr>
              <w:t>Models</w:t>
            </w:r>
          </w:p>
        </w:tc>
        <w:tc>
          <w:tcPr>
            <w:tcW w:w="7056" w:type="dxa"/>
            <w:vAlign w:val="center"/>
          </w:tcPr>
          <w:p w14:paraId="546DC9F4" w14:textId="77777777" w:rsidR="0062300B" w:rsidRDefault="00000000">
            <w:r>
              <w:rPr>
                <w:sz w:val="17"/>
              </w:rPr>
              <w:t>Define MongoDB/Mongoose schemas and persistence behavior.</w:t>
            </w:r>
          </w:p>
        </w:tc>
      </w:tr>
      <w:tr w:rsidR="0062300B" w14:paraId="5F922A62" w14:textId="77777777">
        <w:trPr>
          <w:jc w:val="center"/>
        </w:trPr>
        <w:tc>
          <w:tcPr>
            <w:tcW w:w="2160" w:type="dxa"/>
            <w:vAlign w:val="center"/>
          </w:tcPr>
          <w:p w14:paraId="23940EC2" w14:textId="77777777" w:rsidR="0062300B" w:rsidRDefault="00000000">
            <w:r>
              <w:rPr>
                <w:sz w:val="17"/>
              </w:rPr>
              <w:t>Middleware</w:t>
            </w:r>
          </w:p>
        </w:tc>
        <w:tc>
          <w:tcPr>
            <w:tcW w:w="7056" w:type="dxa"/>
            <w:vAlign w:val="center"/>
          </w:tcPr>
          <w:p w14:paraId="0206F283" w14:textId="77777777" w:rsidR="0062300B" w:rsidRDefault="00000000">
            <w:r>
              <w:rPr>
                <w:sz w:val="17"/>
              </w:rPr>
              <w:t>Authentication, role checks, validation, CORS, rate limiting and error handling.</w:t>
            </w:r>
          </w:p>
        </w:tc>
      </w:tr>
    </w:tbl>
    <w:p w14:paraId="0570E48C" w14:textId="77777777" w:rsidR="0062300B" w:rsidRDefault="0062300B"/>
    <w:p w14:paraId="56FC8B66" w14:textId="77777777" w:rsidR="0062300B" w:rsidRDefault="00000000">
      <w:pPr>
        <w:pStyle w:val="Heading2"/>
        <w:spacing w:after="140"/>
      </w:pPr>
      <w:r>
        <w:t>4.3 REST APIs and Socket.IO</w:t>
      </w:r>
    </w:p>
    <w:p w14:paraId="317CBF44" w14:textId="77777777" w:rsidR="0062300B" w:rsidRDefault="00000000">
      <w:pPr>
        <w:spacing w:after="140"/>
        <w:jc w:val="both"/>
      </w:pPr>
      <w:r>
        <w:t>REST APIs are used for operations that fit the request-response model, including authentication, problem retrieval, submissions, classrooms, profiles, ratings, and analytics. Socket.IO is used where state must be delivered to connected clients in real time, particularly for live 1v1 battles.</w:t>
      </w:r>
    </w:p>
    <w:tbl>
      <w:tblPr>
        <w:tblStyle w:val="TableGrid"/>
        <w:tblW w:w="0" w:type="auto"/>
        <w:jc w:val="center"/>
        <w:tblLook w:val="04A0" w:firstRow="1" w:lastRow="0" w:firstColumn="1" w:lastColumn="0" w:noHBand="0" w:noVBand="1"/>
      </w:tblPr>
      <w:tblGrid>
        <w:gridCol w:w="2448"/>
        <w:gridCol w:w="6768"/>
      </w:tblGrid>
      <w:tr w:rsidR="0062300B" w14:paraId="64B11C8E" w14:textId="77777777">
        <w:trPr>
          <w:jc w:val="center"/>
        </w:trPr>
        <w:tc>
          <w:tcPr>
            <w:tcW w:w="2448" w:type="dxa"/>
            <w:shd w:val="clear" w:color="auto" w:fill="17365D"/>
            <w:vAlign w:val="center"/>
          </w:tcPr>
          <w:p w14:paraId="19C26D2C" w14:textId="77777777" w:rsidR="0062300B" w:rsidRDefault="00000000">
            <w:r>
              <w:rPr>
                <w:b/>
                <w:color w:val="FFFFFF"/>
                <w:sz w:val="18"/>
              </w:rPr>
              <w:t>Communication</w:t>
            </w:r>
          </w:p>
        </w:tc>
        <w:tc>
          <w:tcPr>
            <w:tcW w:w="6768" w:type="dxa"/>
            <w:shd w:val="clear" w:color="auto" w:fill="17365D"/>
            <w:vAlign w:val="center"/>
          </w:tcPr>
          <w:p w14:paraId="52E2DFD0" w14:textId="77777777" w:rsidR="0062300B" w:rsidRDefault="00000000">
            <w:r>
              <w:rPr>
                <w:b/>
                <w:color w:val="FFFFFF"/>
                <w:sz w:val="18"/>
              </w:rPr>
              <w:t>Representative Endpoints / Events</w:t>
            </w:r>
          </w:p>
        </w:tc>
      </w:tr>
      <w:tr w:rsidR="0062300B" w14:paraId="5448244E" w14:textId="77777777">
        <w:trPr>
          <w:jc w:val="center"/>
        </w:trPr>
        <w:tc>
          <w:tcPr>
            <w:tcW w:w="2448" w:type="dxa"/>
            <w:vAlign w:val="center"/>
          </w:tcPr>
          <w:p w14:paraId="79A1664C" w14:textId="77777777" w:rsidR="0062300B" w:rsidRDefault="00000000">
            <w:r>
              <w:rPr>
                <w:sz w:val="17"/>
              </w:rPr>
              <w:t>Authentication</w:t>
            </w:r>
          </w:p>
        </w:tc>
        <w:tc>
          <w:tcPr>
            <w:tcW w:w="6768" w:type="dxa"/>
            <w:vAlign w:val="center"/>
          </w:tcPr>
          <w:p w14:paraId="3FDE7555" w14:textId="77777777" w:rsidR="0062300B" w:rsidRDefault="00000000">
            <w:r>
              <w:rPr>
                <w:sz w:val="17"/>
              </w:rPr>
              <w:t>POST /api/auth/register, POST /api/auth/login, GET /api/auth/me</w:t>
            </w:r>
          </w:p>
        </w:tc>
      </w:tr>
      <w:tr w:rsidR="0062300B" w14:paraId="24DA1456" w14:textId="77777777">
        <w:trPr>
          <w:jc w:val="center"/>
        </w:trPr>
        <w:tc>
          <w:tcPr>
            <w:tcW w:w="2448" w:type="dxa"/>
            <w:vAlign w:val="center"/>
          </w:tcPr>
          <w:p w14:paraId="6EA5A9C9" w14:textId="77777777" w:rsidR="0062300B" w:rsidRDefault="00000000">
            <w:r>
              <w:rPr>
                <w:sz w:val="17"/>
              </w:rPr>
              <w:t>Problems</w:t>
            </w:r>
          </w:p>
        </w:tc>
        <w:tc>
          <w:tcPr>
            <w:tcW w:w="6768" w:type="dxa"/>
            <w:vAlign w:val="center"/>
          </w:tcPr>
          <w:p w14:paraId="646F81F9" w14:textId="77777777" w:rsidR="0062300B" w:rsidRDefault="00000000">
            <w:r>
              <w:rPr>
                <w:sz w:val="17"/>
              </w:rPr>
              <w:t>GET /api/problems, GET /api/problems/:id, POST /api/problems</w:t>
            </w:r>
          </w:p>
        </w:tc>
      </w:tr>
      <w:tr w:rsidR="0062300B" w14:paraId="35A5435E" w14:textId="77777777">
        <w:trPr>
          <w:jc w:val="center"/>
        </w:trPr>
        <w:tc>
          <w:tcPr>
            <w:tcW w:w="2448" w:type="dxa"/>
            <w:vAlign w:val="center"/>
          </w:tcPr>
          <w:p w14:paraId="5D4AE9C7" w14:textId="77777777" w:rsidR="0062300B" w:rsidRDefault="00000000">
            <w:r>
              <w:rPr>
                <w:sz w:val="17"/>
              </w:rPr>
              <w:t>Submissions</w:t>
            </w:r>
          </w:p>
        </w:tc>
        <w:tc>
          <w:tcPr>
            <w:tcW w:w="6768" w:type="dxa"/>
            <w:vAlign w:val="center"/>
          </w:tcPr>
          <w:p w14:paraId="1DF75C86" w14:textId="77777777" w:rsidR="0062300B" w:rsidRDefault="00000000">
            <w:r>
              <w:rPr>
                <w:sz w:val="17"/>
              </w:rPr>
              <w:t>POST /api/submissions, GET /api/submissions/history</w:t>
            </w:r>
          </w:p>
        </w:tc>
      </w:tr>
      <w:tr w:rsidR="0062300B" w14:paraId="6DA2198A" w14:textId="77777777">
        <w:trPr>
          <w:jc w:val="center"/>
        </w:trPr>
        <w:tc>
          <w:tcPr>
            <w:tcW w:w="2448" w:type="dxa"/>
            <w:vAlign w:val="center"/>
          </w:tcPr>
          <w:p w14:paraId="201639F4" w14:textId="77777777" w:rsidR="0062300B" w:rsidRDefault="00000000">
            <w:r>
              <w:rPr>
                <w:sz w:val="17"/>
              </w:rPr>
              <w:t>Adaptive</w:t>
            </w:r>
          </w:p>
        </w:tc>
        <w:tc>
          <w:tcPr>
            <w:tcW w:w="6768" w:type="dxa"/>
            <w:vAlign w:val="center"/>
          </w:tcPr>
          <w:p w14:paraId="0FBA0017" w14:textId="77777777" w:rsidR="0062300B" w:rsidRDefault="00000000">
            <w:r>
              <w:rPr>
                <w:sz w:val="17"/>
              </w:rPr>
              <w:t>GET /api/adaptive/next, POST /api/adaptive/session</w:t>
            </w:r>
          </w:p>
        </w:tc>
      </w:tr>
      <w:tr w:rsidR="0062300B" w14:paraId="3597BF53" w14:textId="77777777">
        <w:trPr>
          <w:jc w:val="center"/>
        </w:trPr>
        <w:tc>
          <w:tcPr>
            <w:tcW w:w="2448" w:type="dxa"/>
            <w:vAlign w:val="center"/>
          </w:tcPr>
          <w:p w14:paraId="7EBAC342" w14:textId="77777777" w:rsidR="0062300B" w:rsidRDefault="00000000">
            <w:r>
              <w:rPr>
                <w:sz w:val="17"/>
              </w:rPr>
              <w:t>Classrooms</w:t>
            </w:r>
          </w:p>
        </w:tc>
        <w:tc>
          <w:tcPr>
            <w:tcW w:w="6768" w:type="dxa"/>
            <w:vAlign w:val="center"/>
          </w:tcPr>
          <w:p w14:paraId="5DE1AC31" w14:textId="77777777" w:rsidR="0062300B" w:rsidRDefault="00000000">
            <w:r>
              <w:rPr>
                <w:sz w:val="17"/>
              </w:rPr>
              <w:t>POST /api/classrooms, POST /api/classrooms/join, GET /api/classrooms/:id</w:t>
            </w:r>
          </w:p>
        </w:tc>
      </w:tr>
      <w:tr w:rsidR="0062300B" w14:paraId="3A51AFA8" w14:textId="77777777">
        <w:trPr>
          <w:jc w:val="center"/>
        </w:trPr>
        <w:tc>
          <w:tcPr>
            <w:tcW w:w="2448" w:type="dxa"/>
            <w:vAlign w:val="center"/>
          </w:tcPr>
          <w:p w14:paraId="19939FBB" w14:textId="77777777" w:rsidR="0062300B" w:rsidRDefault="00000000">
            <w:r>
              <w:rPr>
                <w:sz w:val="17"/>
              </w:rPr>
              <w:t>Battles</w:t>
            </w:r>
          </w:p>
        </w:tc>
        <w:tc>
          <w:tcPr>
            <w:tcW w:w="6768" w:type="dxa"/>
            <w:vAlign w:val="center"/>
          </w:tcPr>
          <w:p w14:paraId="4F6394D6" w14:textId="77777777" w:rsidR="0062300B" w:rsidRDefault="00000000">
            <w:r>
              <w:rPr>
                <w:sz w:val="17"/>
              </w:rPr>
              <w:t>POST /api/battles, GET /api/battles/:code</w:t>
            </w:r>
          </w:p>
        </w:tc>
      </w:tr>
      <w:tr w:rsidR="0062300B" w14:paraId="020D61DE" w14:textId="77777777">
        <w:trPr>
          <w:jc w:val="center"/>
        </w:trPr>
        <w:tc>
          <w:tcPr>
            <w:tcW w:w="2448" w:type="dxa"/>
            <w:vAlign w:val="center"/>
          </w:tcPr>
          <w:p w14:paraId="6ACC98AB" w14:textId="77777777" w:rsidR="0062300B" w:rsidRDefault="00000000">
            <w:r>
              <w:rPr>
                <w:sz w:val="17"/>
              </w:rPr>
              <w:t>Socket Events</w:t>
            </w:r>
          </w:p>
        </w:tc>
        <w:tc>
          <w:tcPr>
            <w:tcW w:w="6768" w:type="dxa"/>
            <w:vAlign w:val="center"/>
          </w:tcPr>
          <w:p w14:paraId="4609D3C1" w14:textId="77777777" w:rsidR="0062300B" w:rsidRDefault="00000000">
            <w:r>
              <w:rPr>
                <w:sz w:val="17"/>
              </w:rPr>
              <w:t>battle:join, battle:start, battle:submit, battle:update, battle:finish</w:t>
            </w:r>
          </w:p>
        </w:tc>
      </w:tr>
    </w:tbl>
    <w:p w14:paraId="56703174" w14:textId="77777777" w:rsidR="0062300B" w:rsidRDefault="0062300B"/>
    <w:p w14:paraId="292604A3" w14:textId="77777777" w:rsidR="0062300B" w:rsidRDefault="00000000">
      <w:pPr>
        <w:pStyle w:val="Heading2"/>
        <w:spacing w:after="140"/>
      </w:pPr>
      <w:r>
        <w:t>4.4 MongoDB and Mongoose</w:t>
      </w:r>
    </w:p>
    <w:p w14:paraId="328CB55C" w14:textId="77777777" w:rsidR="0062300B" w:rsidRDefault="00000000">
      <w:pPr>
        <w:spacing w:after="140"/>
        <w:jc w:val="both"/>
      </w:pPr>
      <w:r>
        <w:t>MongoDB stores the application’s operational and analytical data in collections. Mongoose provides schema definitions, validation, relationships through ObjectId references, indexes, and convenient query methods. Core collections include users, ratings, problems, submissions, battles, battle participants, adaptive sessions, classrooms, classroom memberships, notifications, and rating history.</w:t>
      </w:r>
    </w:p>
    <w:tbl>
      <w:tblPr>
        <w:tblStyle w:val="TableGrid"/>
        <w:tblW w:w="0" w:type="auto"/>
        <w:jc w:val="center"/>
        <w:tblLook w:val="04A0" w:firstRow="1" w:lastRow="0" w:firstColumn="1" w:lastColumn="0" w:noHBand="0" w:noVBand="1"/>
      </w:tblPr>
      <w:tblGrid>
        <w:gridCol w:w="2880"/>
        <w:gridCol w:w="6336"/>
      </w:tblGrid>
      <w:tr w:rsidR="0062300B" w14:paraId="1EF20377" w14:textId="77777777">
        <w:trPr>
          <w:jc w:val="center"/>
        </w:trPr>
        <w:tc>
          <w:tcPr>
            <w:tcW w:w="2880" w:type="dxa"/>
            <w:shd w:val="clear" w:color="auto" w:fill="17365D"/>
            <w:vAlign w:val="center"/>
          </w:tcPr>
          <w:p w14:paraId="5B166396" w14:textId="77777777" w:rsidR="0062300B" w:rsidRDefault="00000000">
            <w:r>
              <w:rPr>
                <w:b/>
                <w:color w:val="FFFFFF"/>
                <w:sz w:val="18"/>
              </w:rPr>
              <w:t>Collection</w:t>
            </w:r>
          </w:p>
        </w:tc>
        <w:tc>
          <w:tcPr>
            <w:tcW w:w="6336" w:type="dxa"/>
            <w:shd w:val="clear" w:color="auto" w:fill="17365D"/>
            <w:vAlign w:val="center"/>
          </w:tcPr>
          <w:p w14:paraId="04F7512E" w14:textId="77777777" w:rsidR="0062300B" w:rsidRDefault="00000000">
            <w:r>
              <w:rPr>
                <w:b/>
                <w:color w:val="FFFFFF"/>
                <w:sz w:val="18"/>
              </w:rPr>
              <w:t>Purpose</w:t>
            </w:r>
          </w:p>
        </w:tc>
      </w:tr>
      <w:tr w:rsidR="0062300B" w14:paraId="3FA9A0E0" w14:textId="77777777">
        <w:trPr>
          <w:jc w:val="center"/>
        </w:trPr>
        <w:tc>
          <w:tcPr>
            <w:tcW w:w="2880" w:type="dxa"/>
            <w:vAlign w:val="center"/>
          </w:tcPr>
          <w:p w14:paraId="457BB715" w14:textId="77777777" w:rsidR="0062300B" w:rsidRDefault="00000000">
            <w:r>
              <w:rPr>
                <w:sz w:val="17"/>
              </w:rPr>
              <w:t>users</w:t>
            </w:r>
          </w:p>
        </w:tc>
        <w:tc>
          <w:tcPr>
            <w:tcW w:w="6336" w:type="dxa"/>
            <w:vAlign w:val="center"/>
          </w:tcPr>
          <w:p w14:paraId="362B8C14" w14:textId="77777777" w:rsidR="0062300B" w:rsidRDefault="00000000">
            <w:r>
              <w:rPr>
                <w:sz w:val="17"/>
              </w:rPr>
              <w:t>Identity, role, profile and authentication metadata</w:t>
            </w:r>
          </w:p>
        </w:tc>
      </w:tr>
      <w:tr w:rsidR="0062300B" w14:paraId="38BF4662" w14:textId="77777777">
        <w:trPr>
          <w:jc w:val="center"/>
        </w:trPr>
        <w:tc>
          <w:tcPr>
            <w:tcW w:w="2880" w:type="dxa"/>
            <w:vAlign w:val="center"/>
          </w:tcPr>
          <w:p w14:paraId="698D8165" w14:textId="77777777" w:rsidR="0062300B" w:rsidRDefault="00000000">
            <w:r>
              <w:rPr>
                <w:sz w:val="17"/>
              </w:rPr>
              <w:t>ratings</w:t>
            </w:r>
          </w:p>
        </w:tc>
        <w:tc>
          <w:tcPr>
            <w:tcW w:w="6336" w:type="dxa"/>
            <w:vAlign w:val="center"/>
          </w:tcPr>
          <w:p w14:paraId="74A9FF97" w14:textId="77777777" w:rsidR="0062300B" w:rsidRDefault="00000000">
            <w:r>
              <w:rPr>
                <w:sz w:val="17"/>
              </w:rPr>
              <w:t>Independent Duel, Problem Set and Adaptive progression</w:t>
            </w:r>
          </w:p>
        </w:tc>
      </w:tr>
      <w:tr w:rsidR="0062300B" w14:paraId="6E3CD1F5" w14:textId="77777777">
        <w:trPr>
          <w:jc w:val="center"/>
        </w:trPr>
        <w:tc>
          <w:tcPr>
            <w:tcW w:w="2880" w:type="dxa"/>
            <w:vAlign w:val="center"/>
          </w:tcPr>
          <w:p w14:paraId="1CFBE144" w14:textId="77777777" w:rsidR="0062300B" w:rsidRDefault="00000000">
            <w:r>
              <w:rPr>
                <w:sz w:val="17"/>
              </w:rPr>
              <w:lastRenderedPageBreak/>
              <w:t>problems</w:t>
            </w:r>
          </w:p>
        </w:tc>
        <w:tc>
          <w:tcPr>
            <w:tcW w:w="6336" w:type="dxa"/>
            <w:vAlign w:val="center"/>
          </w:tcPr>
          <w:p w14:paraId="05FDA202" w14:textId="77777777" w:rsidR="0062300B" w:rsidRDefault="00000000">
            <w:r>
              <w:rPr>
                <w:sz w:val="17"/>
              </w:rPr>
              <w:t>Coding problem statements, difficulty, topics and test cases</w:t>
            </w:r>
          </w:p>
        </w:tc>
      </w:tr>
      <w:tr w:rsidR="0062300B" w14:paraId="65E7A84F" w14:textId="77777777">
        <w:trPr>
          <w:jc w:val="center"/>
        </w:trPr>
        <w:tc>
          <w:tcPr>
            <w:tcW w:w="2880" w:type="dxa"/>
            <w:vAlign w:val="center"/>
          </w:tcPr>
          <w:p w14:paraId="2E4F9CCA" w14:textId="77777777" w:rsidR="0062300B" w:rsidRDefault="00000000">
            <w:r>
              <w:rPr>
                <w:sz w:val="17"/>
              </w:rPr>
              <w:t>submissions</w:t>
            </w:r>
          </w:p>
        </w:tc>
        <w:tc>
          <w:tcPr>
            <w:tcW w:w="6336" w:type="dxa"/>
            <w:vAlign w:val="center"/>
          </w:tcPr>
          <w:p w14:paraId="3F3EC3BB" w14:textId="77777777" w:rsidR="0062300B" w:rsidRDefault="00000000">
            <w:r>
              <w:rPr>
                <w:sz w:val="17"/>
              </w:rPr>
              <w:t>Submitted source code and evaluation status</w:t>
            </w:r>
          </w:p>
        </w:tc>
      </w:tr>
      <w:tr w:rsidR="0062300B" w14:paraId="4B280656" w14:textId="77777777">
        <w:trPr>
          <w:jc w:val="center"/>
        </w:trPr>
        <w:tc>
          <w:tcPr>
            <w:tcW w:w="2880" w:type="dxa"/>
            <w:vAlign w:val="center"/>
          </w:tcPr>
          <w:p w14:paraId="0330D491" w14:textId="77777777" w:rsidR="0062300B" w:rsidRDefault="00000000">
            <w:r>
              <w:rPr>
                <w:sz w:val="17"/>
              </w:rPr>
              <w:t>battles</w:t>
            </w:r>
          </w:p>
        </w:tc>
        <w:tc>
          <w:tcPr>
            <w:tcW w:w="6336" w:type="dxa"/>
            <w:vAlign w:val="center"/>
          </w:tcPr>
          <w:p w14:paraId="03576771" w14:textId="77777777" w:rsidR="0062300B" w:rsidRDefault="00000000">
            <w:r>
              <w:rPr>
                <w:sz w:val="17"/>
              </w:rPr>
              <w:t>1v1 match metadata and result state</w:t>
            </w:r>
          </w:p>
        </w:tc>
      </w:tr>
      <w:tr w:rsidR="0062300B" w14:paraId="06D4FF05" w14:textId="77777777">
        <w:trPr>
          <w:jc w:val="center"/>
        </w:trPr>
        <w:tc>
          <w:tcPr>
            <w:tcW w:w="2880" w:type="dxa"/>
            <w:vAlign w:val="center"/>
          </w:tcPr>
          <w:p w14:paraId="5987E91F" w14:textId="77777777" w:rsidR="0062300B" w:rsidRDefault="00000000">
            <w:r>
              <w:rPr>
                <w:sz w:val="17"/>
              </w:rPr>
              <w:t>battleParticipants</w:t>
            </w:r>
          </w:p>
        </w:tc>
        <w:tc>
          <w:tcPr>
            <w:tcW w:w="6336" w:type="dxa"/>
            <w:vAlign w:val="center"/>
          </w:tcPr>
          <w:p w14:paraId="4E073DA7" w14:textId="77777777" w:rsidR="0062300B" w:rsidRDefault="00000000">
            <w:r>
              <w:rPr>
                <w:sz w:val="17"/>
              </w:rPr>
              <w:t>Users participating in a particular battle</w:t>
            </w:r>
          </w:p>
        </w:tc>
      </w:tr>
      <w:tr w:rsidR="0062300B" w14:paraId="082E1EC1" w14:textId="77777777">
        <w:trPr>
          <w:jc w:val="center"/>
        </w:trPr>
        <w:tc>
          <w:tcPr>
            <w:tcW w:w="2880" w:type="dxa"/>
            <w:vAlign w:val="center"/>
          </w:tcPr>
          <w:p w14:paraId="34482401" w14:textId="77777777" w:rsidR="0062300B" w:rsidRDefault="00000000">
            <w:r>
              <w:rPr>
                <w:sz w:val="17"/>
              </w:rPr>
              <w:t>adaptiveSessions</w:t>
            </w:r>
          </w:p>
        </w:tc>
        <w:tc>
          <w:tcPr>
            <w:tcW w:w="6336" w:type="dxa"/>
            <w:vAlign w:val="center"/>
          </w:tcPr>
          <w:p w14:paraId="4E9A1540" w14:textId="77777777" w:rsidR="0062300B" w:rsidRDefault="00000000">
            <w:r>
              <w:rPr>
                <w:sz w:val="17"/>
              </w:rPr>
              <w:t>Adaptive learning session metrics</w:t>
            </w:r>
          </w:p>
        </w:tc>
      </w:tr>
      <w:tr w:rsidR="0062300B" w14:paraId="278B8078" w14:textId="77777777">
        <w:trPr>
          <w:jc w:val="center"/>
        </w:trPr>
        <w:tc>
          <w:tcPr>
            <w:tcW w:w="2880" w:type="dxa"/>
            <w:vAlign w:val="center"/>
          </w:tcPr>
          <w:p w14:paraId="6C5E982B" w14:textId="77777777" w:rsidR="0062300B" w:rsidRDefault="00000000">
            <w:r>
              <w:rPr>
                <w:sz w:val="17"/>
              </w:rPr>
              <w:t>classrooms</w:t>
            </w:r>
          </w:p>
        </w:tc>
        <w:tc>
          <w:tcPr>
            <w:tcW w:w="6336" w:type="dxa"/>
            <w:vAlign w:val="center"/>
          </w:tcPr>
          <w:p w14:paraId="0400A375" w14:textId="77777777" w:rsidR="0062300B" w:rsidRDefault="00000000">
            <w:r>
              <w:rPr>
                <w:sz w:val="17"/>
              </w:rPr>
              <w:t>Teacher-created classroom metadata</w:t>
            </w:r>
          </w:p>
        </w:tc>
      </w:tr>
      <w:tr w:rsidR="0062300B" w14:paraId="6843F700" w14:textId="77777777">
        <w:trPr>
          <w:jc w:val="center"/>
        </w:trPr>
        <w:tc>
          <w:tcPr>
            <w:tcW w:w="2880" w:type="dxa"/>
            <w:vAlign w:val="center"/>
          </w:tcPr>
          <w:p w14:paraId="2DCC4194" w14:textId="77777777" w:rsidR="0062300B" w:rsidRDefault="00000000">
            <w:r>
              <w:rPr>
                <w:sz w:val="17"/>
              </w:rPr>
              <w:t>classroomMemberships</w:t>
            </w:r>
          </w:p>
        </w:tc>
        <w:tc>
          <w:tcPr>
            <w:tcW w:w="6336" w:type="dxa"/>
            <w:vAlign w:val="center"/>
          </w:tcPr>
          <w:p w14:paraId="0FFC9745" w14:textId="77777777" w:rsidR="0062300B" w:rsidRDefault="00000000">
            <w:r>
              <w:rPr>
                <w:sz w:val="17"/>
              </w:rPr>
              <w:t>Student-to-classroom relationship</w:t>
            </w:r>
          </w:p>
        </w:tc>
      </w:tr>
      <w:tr w:rsidR="0062300B" w14:paraId="20DB4E90" w14:textId="77777777">
        <w:trPr>
          <w:jc w:val="center"/>
        </w:trPr>
        <w:tc>
          <w:tcPr>
            <w:tcW w:w="2880" w:type="dxa"/>
            <w:vAlign w:val="center"/>
          </w:tcPr>
          <w:p w14:paraId="1267990A" w14:textId="77777777" w:rsidR="0062300B" w:rsidRDefault="00000000">
            <w:r>
              <w:rPr>
                <w:sz w:val="17"/>
              </w:rPr>
              <w:t>notifications</w:t>
            </w:r>
          </w:p>
        </w:tc>
        <w:tc>
          <w:tcPr>
            <w:tcW w:w="6336" w:type="dxa"/>
            <w:vAlign w:val="center"/>
          </w:tcPr>
          <w:p w14:paraId="2B66C689" w14:textId="77777777" w:rsidR="0062300B" w:rsidRDefault="00000000">
            <w:r>
              <w:rPr>
                <w:sz w:val="17"/>
              </w:rPr>
              <w:t>User-facing system notifications</w:t>
            </w:r>
          </w:p>
        </w:tc>
      </w:tr>
    </w:tbl>
    <w:p w14:paraId="1861A728" w14:textId="77777777" w:rsidR="0062300B" w:rsidRDefault="0062300B"/>
    <w:p w14:paraId="75566FE3" w14:textId="77777777" w:rsidR="0062300B" w:rsidRDefault="00000000">
      <w:pPr>
        <w:pStyle w:val="Heading2"/>
        <w:spacing w:after="140"/>
      </w:pPr>
      <w:r>
        <w:t>4.5 Authentication, Security and Code Execution</w:t>
      </w:r>
    </w:p>
    <w:p w14:paraId="100F46D0" w14:textId="77777777" w:rsidR="0062300B" w:rsidRDefault="00000000">
      <w:pPr>
        <w:spacing w:after="140"/>
        <w:jc w:val="both"/>
      </w:pPr>
      <w:r>
        <w:t>Authentication uses hashed passwords and JSON Web Tokens. Role-based authorization is enforced on the server, not only in the user interface. Sensitive values such as passwords and secrets are stored using secure environment variables and are never returned through normal API responses.</w:t>
      </w:r>
    </w:p>
    <w:p w14:paraId="351C4A0B" w14:textId="77777777" w:rsidR="0062300B" w:rsidRDefault="00000000">
      <w:pPr>
        <w:spacing w:after="140"/>
        <w:jc w:val="both"/>
      </w:pPr>
      <w:r>
        <w:t>Code execution is separated from the main API process. Submitted programs are passed to a sandboxed execution service with limits on CPU time, memory, processes, filesystem access, and network access. This prevents user code from directly accessing application secrets, MongoDB, or the host environment.</w:t>
      </w:r>
    </w:p>
    <w:p w14:paraId="19514F7B" w14:textId="77777777" w:rsidR="0062300B" w:rsidRDefault="00000000">
      <w:r>
        <w:br w:type="page"/>
      </w:r>
    </w:p>
    <w:p w14:paraId="5F62E019" w14:textId="77777777" w:rsidR="0062300B" w:rsidRDefault="00000000">
      <w:pPr>
        <w:spacing w:after="160"/>
        <w:jc w:val="center"/>
      </w:pPr>
      <w:r>
        <w:rPr>
          <w:b/>
          <w:sz w:val="30"/>
        </w:rPr>
        <w:lastRenderedPageBreak/>
        <w:t>CHAPTER – 5</w:t>
      </w:r>
    </w:p>
    <w:p w14:paraId="6F3C04AF" w14:textId="77777777" w:rsidR="0062300B" w:rsidRDefault="00000000">
      <w:pPr>
        <w:spacing w:after="160"/>
        <w:jc w:val="center"/>
      </w:pPr>
      <w:r>
        <w:rPr>
          <w:b/>
          <w:sz w:val="36"/>
        </w:rPr>
        <w:t>SYSTEM ARCHITECTURE AND DESIGN</w:t>
      </w:r>
    </w:p>
    <w:p w14:paraId="6C8C931A" w14:textId="77777777" w:rsidR="0062300B" w:rsidRDefault="00000000">
      <w:pPr>
        <w:pStyle w:val="Heading2"/>
        <w:spacing w:after="140"/>
      </w:pPr>
      <w:r>
        <w:t>5.1 Overall System Architecture</w:t>
      </w:r>
    </w:p>
    <w:p w14:paraId="67F42B14" w14:textId="77777777" w:rsidR="0062300B" w:rsidRDefault="00000000">
      <w:pPr>
        <w:spacing w:after="140"/>
        <w:jc w:val="both"/>
      </w:pPr>
      <w:r>
        <w:t>The system follows a layered full-stack architecture. Users interact with a React.js client. REST APIs and Socket.IO connect the client to the Node.js/Express backend. The backend communicates with MongoDB for persistent data and with a separate code-execution service for compilation and testing.</w:t>
      </w:r>
    </w:p>
    <w:tbl>
      <w:tblPr>
        <w:tblStyle w:val="TableGrid"/>
        <w:tblW w:w="0" w:type="auto"/>
        <w:jc w:val="center"/>
        <w:tblLook w:val="04A0" w:firstRow="1" w:lastRow="0" w:firstColumn="1" w:lastColumn="0" w:noHBand="0" w:noVBand="1"/>
      </w:tblPr>
      <w:tblGrid>
        <w:gridCol w:w="2160"/>
        <w:gridCol w:w="7056"/>
      </w:tblGrid>
      <w:tr w:rsidR="0062300B" w14:paraId="576079E4" w14:textId="77777777">
        <w:trPr>
          <w:jc w:val="center"/>
        </w:trPr>
        <w:tc>
          <w:tcPr>
            <w:tcW w:w="2160" w:type="dxa"/>
            <w:shd w:val="clear" w:color="auto" w:fill="17365D"/>
            <w:vAlign w:val="center"/>
          </w:tcPr>
          <w:p w14:paraId="1D2587FE" w14:textId="77777777" w:rsidR="0062300B" w:rsidRDefault="00000000">
            <w:r>
              <w:rPr>
                <w:b/>
                <w:color w:val="FFFFFF"/>
                <w:sz w:val="18"/>
              </w:rPr>
              <w:t>Layer</w:t>
            </w:r>
          </w:p>
        </w:tc>
        <w:tc>
          <w:tcPr>
            <w:tcW w:w="7056" w:type="dxa"/>
            <w:shd w:val="clear" w:color="auto" w:fill="17365D"/>
            <w:vAlign w:val="center"/>
          </w:tcPr>
          <w:p w14:paraId="43DEDA10" w14:textId="77777777" w:rsidR="0062300B" w:rsidRDefault="00000000">
            <w:r>
              <w:rPr>
                <w:b/>
                <w:color w:val="FFFFFF"/>
                <w:sz w:val="18"/>
              </w:rPr>
              <w:t>Major Components</w:t>
            </w:r>
          </w:p>
        </w:tc>
      </w:tr>
      <w:tr w:rsidR="0062300B" w14:paraId="4F49622A" w14:textId="77777777">
        <w:trPr>
          <w:jc w:val="center"/>
        </w:trPr>
        <w:tc>
          <w:tcPr>
            <w:tcW w:w="2160" w:type="dxa"/>
            <w:vAlign w:val="center"/>
          </w:tcPr>
          <w:p w14:paraId="2B31171E" w14:textId="77777777" w:rsidR="0062300B" w:rsidRDefault="00000000">
            <w:r>
              <w:rPr>
                <w:sz w:val="17"/>
              </w:rPr>
              <w:t>Users</w:t>
            </w:r>
          </w:p>
        </w:tc>
        <w:tc>
          <w:tcPr>
            <w:tcW w:w="7056" w:type="dxa"/>
            <w:vAlign w:val="center"/>
          </w:tcPr>
          <w:p w14:paraId="155093F9" w14:textId="77777777" w:rsidR="0062300B" w:rsidRDefault="00000000">
            <w:r>
              <w:rPr>
                <w:sz w:val="17"/>
              </w:rPr>
              <w:t>Student, Personal User, Teacher</w:t>
            </w:r>
          </w:p>
        </w:tc>
      </w:tr>
      <w:tr w:rsidR="0062300B" w14:paraId="1343628C" w14:textId="77777777">
        <w:trPr>
          <w:jc w:val="center"/>
        </w:trPr>
        <w:tc>
          <w:tcPr>
            <w:tcW w:w="2160" w:type="dxa"/>
            <w:vAlign w:val="center"/>
          </w:tcPr>
          <w:p w14:paraId="4D47D3A0" w14:textId="77777777" w:rsidR="0062300B" w:rsidRDefault="00000000">
            <w:r>
              <w:rPr>
                <w:sz w:val="17"/>
              </w:rPr>
              <w:t>Presentation</w:t>
            </w:r>
          </w:p>
        </w:tc>
        <w:tc>
          <w:tcPr>
            <w:tcW w:w="7056" w:type="dxa"/>
            <w:vAlign w:val="center"/>
          </w:tcPr>
          <w:p w14:paraId="578E9051" w14:textId="77777777" w:rsidR="0062300B" w:rsidRDefault="00000000">
            <w:r>
              <w:rPr>
                <w:sz w:val="17"/>
              </w:rPr>
              <w:t>React.js, routing, dashboards, code editor, charts, notifications</w:t>
            </w:r>
          </w:p>
        </w:tc>
      </w:tr>
      <w:tr w:rsidR="0062300B" w14:paraId="528FD783" w14:textId="77777777">
        <w:trPr>
          <w:jc w:val="center"/>
        </w:trPr>
        <w:tc>
          <w:tcPr>
            <w:tcW w:w="2160" w:type="dxa"/>
            <w:vAlign w:val="center"/>
          </w:tcPr>
          <w:p w14:paraId="1B2856A6" w14:textId="77777777" w:rsidR="0062300B" w:rsidRDefault="00000000">
            <w:r>
              <w:rPr>
                <w:sz w:val="17"/>
              </w:rPr>
              <w:t>Communication</w:t>
            </w:r>
          </w:p>
        </w:tc>
        <w:tc>
          <w:tcPr>
            <w:tcW w:w="7056" w:type="dxa"/>
            <w:vAlign w:val="center"/>
          </w:tcPr>
          <w:p w14:paraId="7590E436" w14:textId="77777777" w:rsidR="0062300B" w:rsidRDefault="00000000">
            <w:r>
              <w:rPr>
                <w:sz w:val="17"/>
              </w:rPr>
              <w:t>REST APIs and Socket.IO</w:t>
            </w:r>
          </w:p>
        </w:tc>
      </w:tr>
      <w:tr w:rsidR="0062300B" w14:paraId="1B85FFE8" w14:textId="77777777">
        <w:trPr>
          <w:jc w:val="center"/>
        </w:trPr>
        <w:tc>
          <w:tcPr>
            <w:tcW w:w="2160" w:type="dxa"/>
            <w:vAlign w:val="center"/>
          </w:tcPr>
          <w:p w14:paraId="734BAC01" w14:textId="77777777" w:rsidR="0062300B" w:rsidRDefault="00000000">
            <w:r>
              <w:rPr>
                <w:sz w:val="17"/>
              </w:rPr>
              <w:t>Application</w:t>
            </w:r>
          </w:p>
        </w:tc>
        <w:tc>
          <w:tcPr>
            <w:tcW w:w="7056" w:type="dxa"/>
            <w:vAlign w:val="center"/>
          </w:tcPr>
          <w:p w14:paraId="3912A663" w14:textId="77777777" w:rsidR="0062300B" w:rsidRDefault="00000000">
            <w:r>
              <w:rPr>
                <w:sz w:val="17"/>
              </w:rPr>
              <w:t>Node.js, Express.js, controllers, services, middleware</w:t>
            </w:r>
          </w:p>
        </w:tc>
      </w:tr>
      <w:tr w:rsidR="0062300B" w14:paraId="4336E660" w14:textId="77777777">
        <w:trPr>
          <w:jc w:val="center"/>
        </w:trPr>
        <w:tc>
          <w:tcPr>
            <w:tcW w:w="2160" w:type="dxa"/>
            <w:vAlign w:val="center"/>
          </w:tcPr>
          <w:p w14:paraId="7EB715E2" w14:textId="77777777" w:rsidR="0062300B" w:rsidRDefault="00000000">
            <w:r>
              <w:rPr>
                <w:sz w:val="17"/>
              </w:rPr>
              <w:t>Data</w:t>
            </w:r>
          </w:p>
        </w:tc>
        <w:tc>
          <w:tcPr>
            <w:tcW w:w="7056" w:type="dxa"/>
            <w:vAlign w:val="center"/>
          </w:tcPr>
          <w:p w14:paraId="50CF7E8E" w14:textId="77777777" w:rsidR="0062300B" w:rsidRDefault="00000000">
            <w:r>
              <w:rPr>
                <w:sz w:val="17"/>
              </w:rPr>
              <w:t>MongoDB + Mongoose</w:t>
            </w:r>
          </w:p>
        </w:tc>
      </w:tr>
      <w:tr w:rsidR="0062300B" w14:paraId="37B785E4" w14:textId="77777777">
        <w:trPr>
          <w:jc w:val="center"/>
        </w:trPr>
        <w:tc>
          <w:tcPr>
            <w:tcW w:w="2160" w:type="dxa"/>
            <w:vAlign w:val="center"/>
          </w:tcPr>
          <w:p w14:paraId="2C30D415" w14:textId="77777777" w:rsidR="0062300B" w:rsidRDefault="00000000">
            <w:r>
              <w:rPr>
                <w:sz w:val="17"/>
              </w:rPr>
              <w:t>Execution</w:t>
            </w:r>
          </w:p>
        </w:tc>
        <w:tc>
          <w:tcPr>
            <w:tcW w:w="7056" w:type="dxa"/>
            <w:vAlign w:val="center"/>
          </w:tcPr>
          <w:p w14:paraId="6844EFFC" w14:textId="77777777" w:rsidR="0062300B" w:rsidRDefault="00000000">
            <w:r>
              <w:rPr>
                <w:sz w:val="17"/>
              </w:rPr>
              <w:t>Isolated sandbox / code execution worker</w:t>
            </w:r>
          </w:p>
        </w:tc>
      </w:tr>
      <w:tr w:rsidR="0062300B" w14:paraId="34B6AFBB" w14:textId="77777777">
        <w:trPr>
          <w:jc w:val="center"/>
        </w:trPr>
        <w:tc>
          <w:tcPr>
            <w:tcW w:w="2160" w:type="dxa"/>
            <w:vAlign w:val="center"/>
          </w:tcPr>
          <w:p w14:paraId="16985286" w14:textId="77777777" w:rsidR="0062300B" w:rsidRDefault="00000000">
            <w:r>
              <w:rPr>
                <w:sz w:val="17"/>
              </w:rPr>
              <w:t>Optional External Services</w:t>
            </w:r>
          </w:p>
        </w:tc>
        <w:tc>
          <w:tcPr>
            <w:tcW w:w="7056" w:type="dxa"/>
            <w:vAlign w:val="center"/>
          </w:tcPr>
          <w:p w14:paraId="6CA29839" w14:textId="77777777" w:rsidR="0062300B" w:rsidRDefault="00000000">
            <w:r>
              <w:rPr>
                <w:sz w:val="17"/>
              </w:rPr>
              <w:t>Email, cloud storage, monitoring, deployment services</w:t>
            </w:r>
          </w:p>
        </w:tc>
      </w:tr>
    </w:tbl>
    <w:p w14:paraId="5F80577F" w14:textId="77777777" w:rsidR="0062300B" w:rsidRDefault="0062300B"/>
    <w:p w14:paraId="59A996AD" w14:textId="77777777" w:rsidR="0062300B" w:rsidRDefault="00000000">
      <w:pPr>
        <w:spacing w:after="140"/>
        <w:jc w:val="both"/>
      </w:pPr>
      <w:r>
        <w:t>The architecture separates presentation, application logic, persistence, and code execution. This makes the platform easier to maintain and allows individual services to scale independently as usage increases.</w:t>
      </w:r>
    </w:p>
    <w:p w14:paraId="5A064822" w14:textId="77777777" w:rsidR="0062300B" w:rsidRDefault="00000000">
      <w:pPr>
        <w:pStyle w:val="Heading2"/>
        <w:spacing w:after="140"/>
      </w:pPr>
      <w:r>
        <w:t>5.2 System Workflow</w:t>
      </w:r>
    </w:p>
    <w:p w14:paraId="3E0A1FA9" w14:textId="77777777" w:rsidR="0062300B" w:rsidRDefault="00000000">
      <w:pPr>
        <w:pStyle w:val="ListNumber"/>
        <w:spacing w:after="60"/>
      </w:pPr>
      <w:r>
        <w:t>The user opens the web application and authenticates through the login interface.</w:t>
      </w:r>
    </w:p>
    <w:p w14:paraId="256D7209" w14:textId="77777777" w:rsidR="0062300B" w:rsidRDefault="00000000">
      <w:pPr>
        <w:pStyle w:val="ListNumber"/>
        <w:spacing w:after="60"/>
      </w:pPr>
      <w:r>
        <w:t>The backend validates credentials and returns a JWT containing the authenticated identity and role.</w:t>
      </w:r>
    </w:p>
    <w:p w14:paraId="72BC7C5D" w14:textId="77777777" w:rsidR="0062300B" w:rsidRDefault="00000000">
      <w:pPr>
        <w:pStyle w:val="ListNumber"/>
        <w:spacing w:after="60"/>
      </w:pPr>
      <w:r>
        <w:t>The React application loads the role-specific dashboard and requests the required data through REST APIs.</w:t>
      </w:r>
    </w:p>
    <w:p w14:paraId="43FBE55C" w14:textId="77777777" w:rsidR="0062300B" w:rsidRDefault="00000000">
      <w:pPr>
        <w:pStyle w:val="ListNumber"/>
        <w:spacing w:after="60"/>
      </w:pPr>
      <w:r>
        <w:t>For problem solving, the user selects a problem, writes code, runs sample tests, and submits the solution.</w:t>
      </w:r>
    </w:p>
    <w:p w14:paraId="319AD1B7" w14:textId="77777777" w:rsidR="0062300B" w:rsidRDefault="00000000">
      <w:pPr>
        <w:pStyle w:val="ListNumber"/>
        <w:spacing w:after="60"/>
      </w:pPr>
      <w:r>
        <w:t>For adaptive coding, the recommendation service examines recent performance and selects an appropriate next problem.</w:t>
      </w:r>
    </w:p>
    <w:p w14:paraId="1B6C2469" w14:textId="77777777" w:rsidR="0062300B" w:rsidRDefault="00000000">
      <w:pPr>
        <w:pStyle w:val="ListNumber"/>
        <w:spacing w:after="60"/>
      </w:pPr>
      <w:r>
        <w:t>For a duel, the user creates or joins a battle using a unique code. Socket.IO maintains the live match state.</w:t>
      </w:r>
    </w:p>
    <w:p w14:paraId="1EBD9C33" w14:textId="77777777" w:rsidR="0062300B" w:rsidRDefault="00000000">
      <w:pPr>
        <w:pStyle w:val="ListNumber"/>
        <w:spacing w:after="60"/>
      </w:pPr>
      <w:r>
        <w:t>When a submission requires evaluation, the backend forwards it to the isolated execution service.</w:t>
      </w:r>
    </w:p>
    <w:p w14:paraId="6B1E1203" w14:textId="77777777" w:rsidR="0062300B" w:rsidRDefault="00000000">
      <w:pPr>
        <w:pStyle w:val="ListNumber"/>
        <w:spacing w:after="60"/>
      </w:pPr>
      <w:r>
        <w:t>Results are persisted in MongoDB and the relevant rating, XP, history, and analytics values are updated.</w:t>
      </w:r>
    </w:p>
    <w:p w14:paraId="7BA5F3D9" w14:textId="77777777" w:rsidR="0062300B" w:rsidRDefault="00000000">
      <w:pPr>
        <w:pStyle w:val="Heading2"/>
        <w:spacing w:after="140"/>
      </w:pPr>
      <w:r>
        <w:t>5.3 Flowchart / Data Flow</w:t>
      </w:r>
    </w:p>
    <w:p w14:paraId="2888C84A" w14:textId="77777777" w:rsidR="0062300B" w:rsidRDefault="00000000">
      <w:pPr>
        <w:spacing w:after="140"/>
        <w:jc w:val="both"/>
      </w:pPr>
      <w:r>
        <w:t>The primary data flow is: User → React Interface → REST API / Socket.IO → Node.js Services → MongoDB / Code Execution Service → Node.js → React Interface. Authentication data flows through the authorization middleware before protected resources are accessed.</w:t>
      </w:r>
    </w:p>
    <w:p w14:paraId="22788D7C" w14:textId="77777777" w:rsidR="0062300B" w:rsidRDefault="00000000">
      <w:pPr>
        <w:spacing w:after="140"/>
        <w:jc w:val="both"/>
      </w:pPr>
      <w:r>
        <w:t>For a normal submission, the user’s source code and selected problem are sent to the backend. The backend validates the user and problem, creates a submission record, sends the code to the execution service, receives the evaluation result, updates the submission, and returns the result to the client.</w:t>
      </w:r>
    </w:p>
    <w:p w14:paraId="05D89648" w14:textId="77777777" w:rsidR="0062300B" w:rsidRDefault="00000000">
      <w:pPr>
        <w:spacing w:after="140"/>
        <w:jc w:val="both"/>
      </w:pPr>
      <w:r>
        <w:t>For a duel, both participants connect to the same battle room. The server maintains the authoritative state, including participant identity, problem, timer, submission status, and final result. The clients receive state updates through Socket.IO.</w:t>
      </w:r>
    </w:p>
    <w:p w14:paraId="6109FF87" w14:textId="77777777" w:rsidR="0062300B" w:rsidRDefault="00000000">
      <w:pPr>
        <w:pStyle w:val="Heading2"/>
        <w:spacing w:after="140"/>
      </w:pPr>
      <w:r>
        <w:t>5.4 Module Description</w:t>
      </w:r>
    </w:p>
    <w:tbl>
      <w:tblPr>
        <w:tblStyle w:val="TableGrid"/>
        <w:tblW w:w="0" w:type="auto"/>
        <w:jc w:val="center"/>
        <w:tblLook w:val="04A0" w:firstRow="1" w:lastRow="0" w:firstColumn="1" w:lastColumn="0" w:noHBand="0" w:noVBand="1"/>
      </w:tblPr>
      <w:tblGrid>
        <w:gridCol w:w="2448"/>
        <w:gridCol w:w="6768"/>
      </w:tblGrid>
      <w:tr w:rsidR="0062300B" w14:paraId="31FC004F" w14:textId="77777777">
        <w:trPr>
          <w:jc w:val="center"/>
        </w:trPr>
        <w:tc>
          <w:tcPr>
            <w:tcW w:w="2448" w:type="dxa"/>
            <w:shd w:val="clear" w:color="auto" w:fill="17365D"/>
            <w:vAlign w:val="center"/>
          </w:tcPr>
          <w:p w14:paraId="579CC0CC" w14:textId="77777777" w:rsidR="0062300B" w:rsidRDefault="00000000">
            <w:r>
              <w:rPr>
                <w:b/>
                <w:color w:val="FFFFFF"/>
                <w:sz w:val="18"/>
              </w:rPr>
              <w:t>Module</w:t>
            </w:r>
          </w:p>
        </w:tc>
        <w:tc>
          <w:tcPr>
            <w:tcW w:w="6768" w:type="dxa"/>
            <w:shd w:val="clear" w:color="auto" w:fill="17365D"/>
            <w:vAlign w:val="center"/>
          </w:tcPr>
          <w:p w14:paraId="339D3B62" w14:textId="77777777" w:rsidR="0062300B" w:rsidRDefault="00000000">
            <w:r>
              <w:rPr>
                <w:b/>
                <w:color w:val="FFFFFF"/>
                <w:sz w:val="18"/>
              </w:rPr>
              <w:t>Description</w:t>
            </w:r>
          </w:p>
        </w:tc>
      </w:tr>
      <w:tr w:rsidR="0062300B" w14:paraId="15A1431A" w14:textId="77777777">
        <w:trPr>
          <w:jc w:val="center"/>
        </w:trPr>
        <w:tc>
          <w:tcPr>
            <w:tcW w:w="2448" w:type="dxa"/>
            <w:vAlign w:val="center"/>
          </w:tcPr>
          <w:p w14:paraId="2BA4AB25" w14:textId="77777777" w:rsidR="0062300B" w:rsidRDefault="00000000">
            <w:r>
              <w:rPr>
                <w:sz w:val="17"/>
              </w:rPr>
              <w:lastRenderedPageBreak/>
              <w:t>Authentication</w:t>
            </w:r>
          </w:p>
        </w:tc>
        <w:tc>
          <w:tcPr>
            <w:tcW w:w="6768" w:type="dxa"/>
            <w:vAlign w:val="center"/>
          </w:tcPr>
          <w:p w14:paraId="6746791D" w14:textId="77777777" w:rsidR="0062300B" w:rsidRDefault="00000000">
            <w:r>
              <w:rPr>
                <w:sz w:val="17"/>
              </w:rPr>
              <w:t>Registration, login, JWT validation, roles and protected routes.</w:t>
            </w:r>
          </w:p>
        </w:tc>
      </w:tr>
      <w:tr w:rsidR="0062300B" w14:paraId="6181EB7F" w14:textId="77777777">
        <w:trPr>
          <w:jc w:val="center"/>
        </w:trPr>
        <w:tc>
          <w:tcPr>
            <w:tcW w:w="2448" w:type="dxa"/>
            <w:vAlign w:val="center"/>
          </w:tcPr>
          <w:p w14:paraId="6697EFB2" w14:textId="77777777" w:rsidR="0062300B" w:rsidRDefault="00000000">
            <w:r>
              <w:rPr>
                <w:sz w:val="17"/>
              </w:rPr>
              <w:t>Problem Set</w:t>
            </w:r>
          </w:p>
        </w:tc>
        <w:tc>
          <w:tcPr>
            <w:tcW w:w="6768" w:type="dxa"/>
            <w:vAlign w:val="center"/>
          </w:tcPr>
          <w:p w14:paraId="6DD362CB" w14:textId="77777777" w:rsidR="0062300B" w:rsidRDefault="00000000">
            <w:r>
              <w:rPr>
                <w:sz w:val="17"/>
              </w:rPr>
              <w:t>Problem library, filters, editor, run/submit and submission history.</w:t>
            </w:r>
          </w:p>
        </w:tc>
      </w:tr>
      <w:tr w:rsidR="0062300B" w14:paraId="6DF86D8C" w14:textId="77777777">
        <w:trPr>
          <w:jc w:val="center"/>
        </w:trPr>
        <w:tc>
          <w:tcPr>
            <w:tcW w:w="2448" w:type="dxa"/>
            <w:vAlign w:val="center"/>
          </w:tcPr>
          <w:p w14:paraId="50345AC0" w14:textId="77777777" w:rsidR="0062300B" w:rsidRDefault="00000000">
            <w:r>
              <w:rPr>
                <w:sz w:val="17"/>
              </w:rPr>
              <w:t>Adaptive Coding</w:t>
            </w:r>
          </w:p>
        </w:tc>
        <w:tc>
          <w:tcPr>
            <w:tcW w:w="6768" w:type="dxa"/>
            <w:vAlign w:val="center"/>
          </w:tcPr>
          <w:p w14:paraId="038A5C02" w14:textId="77777777" w:rsidR="0062300B" w:rsidRDefault="00000000">
            <w:r>
              <w:rPr>
                <w:sz w:val="17"/>
              </w:rPr>
              <w:t>Skill tracking, recommendation and adaptive sessions.</w:t>
            </w:r>
          </w:p>
        </w:tc>
      </w:tr>
      <w:tr w:rsidR="0062300B" w14:paraId="6AC99C57" w14:textId="77777777">
        <w:trPr>
          <w:jc w:val="center"/>
        </w:trPr>
        <w:tc>
          <w:tcPr>
            <w:tcW w:w="2448" w:type="dxa"/>
            <w:vAlign w:val="center"/>
          </w:tcPr>
          <w:p w14:paraId="6E8F963B" w14:textId="77777777" w:rsidR="0062300B" w:rsidRDefault="00000000">
            <w:r>
              <w:rPr>
                <w:sz w:val="17"/>
              </w:rPr>
              <w:t>1v1 Duel</w:t>
            </w:r>
          </w:p>
        </w:tc>
        <w:tc>
          <w:tcPr>
            <w:tcW w:w="6768" w:type="dxa"/>
            <w:vAlign w:val="center"/>
          </w:tcPr>
          <w:p w14:paraId="158357BD" w14:textId="77777777" w:rsidR="0062300B" w:rsidRDefault="00000000">
            <w:r>
              <w:rPr>
                <w:sz w:val="17"/>
              </w:rPr>
              <w:t>Battle creation, joining, real-time state, submissions and results.</w:t>
            </w:r>
          </w:p>
        </w:tc>
      </w:tr>
      <w:tr w:rsidR="0062300B" w14:paraId="12CB6C0D" w14:textId="77777777">
        <w:trPr>
          <w:jc w:val="center"/>
        </w:trPr>
        <w:tc>
          <w:tcPr>
            <w:tcW w:w="2448" w:type="dxa"/>
            <w:vAlign w:val="center"/>
          </w:tcPr>
          <w:p w14:paraId="537F95AA" w14:textId="77777777" w:rsidR="0062300B" w:rsidRDefault="00000000">
            <w:r>
              <w:rPr>
                <w:sz w:val="17"/>
              </w:rPr>
              <w:t>Ratings</w:t>
            </w:r>
          </w:p>
        </w:tc>
        <w:tc>
          <w:tcPr>
            <w:tcW w:w="6768" w:type="dxa"/>
            <w:vAlign w:val="center"/>
          </w:tcPr>
          <w:p w14:paraId="609D6F80" w14:textId="77777777" w:rsidR="0062300B" w:rsidRDefault="00000000">
            <w:r>
              <w:rPr>
                <w:sz w:val="17"/>
              </w:rPr>
              <w:t>Independent Duel, Problem Set and Adaptive rating/XP systems.</w:t>
            </w:r>
          </w:p>
        </w:tc>
      </w:tr>
      <w:tr w:rsidR="0062300B" w14:paraId="4FB0D984" w14:textId="77777777">
        <w:trPr>
          <w:jc w:val="center"/>
        </w:trPr>
        <w:tc>
          <w:tcPr>
            <w:tcW w:w="2448" w:type="dxa"/>
            <w:vAlign w:val="center"/>
          </w:tcPr>
          <w:p w14:paraId="20FCED71" w14:textId="77777777" w:rsidR="0062300B" w:rsidRDefault="00000000">
            <w:r>
              <w:rPr>
                <w:sz w:val="17"/>
              </w:rPr>
              <w:t>Classroom</w:t>
            </w:r>
          </w:p>
        </w:tc>
        <w:tc>
          <w:tcPr>
            <w:tcW w:w="6768" w:type="dxa"/>
            <w:vAlign w:val="center"/>
          </w:tcPr>
          <w:p w14:paraId="222DBCCD" w14:textId="77777777" w:rsidR="0062300B" w:rsidRDefault="00000000">
            <w:r>
              <w:rPr>
                <w:sz w:val="17"/>
              </w:rPr>
              <w:t>Teacher classroom creation, codes, memberships and student views.</w:t>
            </w:r>
          </w:p>
        </w:tc>
      </w:tr>
      <w:tr w:rsidR="0062300B" w14:paraId="3B2C0630" w14:textId="77777777">
        <w:trPr>
          <w:jc w:val="center"/>
        </w:trPr>
        <w:tc>
          <w:tcPr>
            <w:tcW w:w="2448" w:type="dxa"/>
            <w:vAlign w:val="center"/>
          </w:tcPr>
          <w:p w14:paraId="4E957D03" w14:textId="77777777" w:rsidR="0062300B" w:rsidRDefault="00000000">
            <w:r>
              <w:rPr>
                <w:sz w:val="17"/>
              </w:rPr>
              <w:t>Analytics</w:t>
            </w:r>
          </w:p>
        </w:tc>
        <w:tc>
          <w:tcPr>
            <w:tcW w:w="6768" w:type="dxa"/>
            <w:vAlign w:val="center"/>
          </w:tcPr>
          <w:p w14:paraId="57E9B0AF" w14:textId="77777777" w:rsidR="0062300B" w:rsidRDefault="00000000">
            <w:r>
              <w:rPr>
                <w:sz w:val="17"/>
              </w:rPr>
              <w:t>Performance summaries, trends, topic breakdowns and classroom metrics.</w:t>
            </w:r>
          </w:p>
        </w:tc>
      </w:tr>
      <w:tr w:rsidR="0062300B" w14:paraId="2319B42D" w14:textId="77777777">
        <w:trPr>
          <w:jc w:val="center"/>
        </w:trPr>
        <w:tc>
          <w:tcPr>
            <w:tcW w:w="2448" w:type="dxa"/>
            <w:vAlign w:val="center"/>
          </w:tcPr>
          <w:p w14:paraId="22F62666" w14:textId="77777777" w:rsidR="0062300B" w:rsidRDefault="00000000">
            <w:r>
              <w:rPr>
                <w:sz w:val="17"/>
              </w:rPr>
              <w:t>Leaderboard</w:t>
            </w:r>
          </w:p>
        </w:tc>
        <w:tc>
          <w:tcPr>
            <w:tcW w:w="6768" w:type="dxa"/>
            <w:vAlign w:val="center"/>
          </w:tcPr>
          <w:p w14:paraId="582BCB0E" w14:textId="77777777" w:rsidR="0062300B" w:rsidRDefault="00000000">
            <w:r>
              <w:rPr>
                <w:sz w:val="17"/>
              </w:rPr>
              <w:t>Global and classroom rankings by supported rating type.</w:t>
            </w:r>
          </w:p>
        </w:tc>
      </w:tr>
      <w:tr w:rsidR="0062300B" w14:paraId="3DF74350" w14:textId="77777777">
        <w:trPr>
          <w:jc w:val="center"/>
        </w:trPr>
        <w:tc>
          <w:tcPr>
            <w:tcW w:w="2448" w:type="dxa"/>
            <w:vAlign w:val="center"/>
          </w:tcPr>
          <w:p w14:paraId="2C21DEE4" w14:textId="77777777" w:rsidR="0062300B" w:rsidRDefault="00000000">
            <w:r>
              <w:rPr>
                <w:sz w:val="17"/>
              </w:rPr>
              <w:t>Notifications</w:t>
            </w:r>
          </w:p>
        </w:tc>
        <w:tc>
          <w:tcPr>
            <w:tcW w:w="6768" w:type="dxa"/>
            <w:vAlign w:val="center"/>
          </w:tcPr>
          <w:p w14:paraId="2A70A1AD" w14:textId="77777777" w:rsidR="0062300B" w:rsidRDefault="00000000">
            <w:r>
              <w:rPr>
                <w:sz w:val="17"/>
              </w:rPr>
              <w:t>Battle invites, classroom events and selected system notifications.</w:t>
            </w:r>
          </w:p>
        </w:tc>
      </w:tr>
    </w:tbl>
    <w:p w14:paraId="51DE2941" w14:textId="77777777" w:rsidR="0062300B" w:rsidRDefault="0062300B"/>
    <w:p w14:paraId="52E1909B" w14:textId="77777777" w:rsidR="0062300B" w:rsidRDefault="00000000">
      <w:pPr>
        <w:pStyle w:val="Heading2"/>
        <w:spacing w:after="140"/>
      </w:pPr>
      <w:r>
        <w:t>5.5 Input and Output Design</w:t>
      </w:r>
    </w:p>
    <w:tbl>
      <w:tblPr>
        <w:tblStyle w:val="TableGrid"/>
        <w:tblW w:w="0" w:type="auto"/>
        <w:jc w:val="center"/>
        <w:tblLook w:val="04A0" w:firstRow="1" w:lastRow="0" w:firstColumn="1" w:lastColumn="0" w:noHBand="0" w:noVBand="1"/>
      </w:tblPr>
      <w:tblGrid>
        <w:gridCol w:w="2880"/>
        <w:gridCol w:w="3456"/>
        <w:gridCol w:w="2880"/>
      </w:tblGrid>
      <w:tr w:rsidR="0062300B" w14:paraId="22FFE3AA" w14:textId="77777777">
        <w:trPr>
          <w:jc w:val="center"/>
        </w:trPr>
        <w:tc>
          <w:tcPr>
            <w:tcW w:w="2880" w:type="dxa"/>
            <w:shd w:val="clear" w:color="auto" w:fill="17365D"/>
            <w:vAlign w:val="center"/>
          </w:tcPr>
          <w:p w14:paraId="32757D06" w14:textId="77777777" w:rsidR="0062300B" w:rsidRDefault="00000000">
            <w:r>
              <w:rPr>
                <w:b/>
                <w:color w:val="FFFFFF"/>
                <w:sz w:val="18"/>
              </w:rPr>
              <w:t>Input</w:t>
            </w:r>
          </w:p>
        </w:tc>
        <w:tc>
          <w:tcPr>
            <w:tcW w:w="3456" w:type="dxa"/>
            <w:shd w:val="clear" w:color="auto" w:fill="17365D"/>
            <w:vAlign w:val="center"/>
          </w:tcPr>
          <w:p w14:paraId="604A2C8A" w14:textId="77777777" w:rsidR="0062300B" w:rsidRDefault="00000000">
            <w:r>
              <w:rPr>
                <w:b/>
                <w:color w:val="FFFFFF"/>
                <w:sz w:val="18"/>
              </w:rPr>
              <w:t>Validation</w:t>
            </w:r>
          </w:p>
        </w:tc>
        <w:tc>
          <w:tcPr>
            <w:tcW w:w="2880" w:type="dxa"/>
            <w:shd w:val="clear" w:color="auto" w:fill="17365D"/>
            <w:vAlign w:val="center"/>
          </w:tcPr>
          <w:p w14:paraId="189B906A" w14:textId="77777777" w:rsidR="0062300B" w:rsidRDefault="00000000">
            <w:r>
              <w:rPr>
                <w:b/>
                <w:color w:val="FFFFFF"/>
                <w:sz w:val="18"/>
              </w:rPr>
              <w:t>Output</w:t>
            </w:r>
          </w:p>
        </w:tc>
      </w:tr>
      <w:tr w:rsidR="0062300B" w14:paraId="38CD60FE" w14:textId="77777777">
        <w:trPr>
          <w:jc w:val="center"/>
        </w:trPr>
        <w:tc>
          <w:tcPr>
            <w:tcW w:w="2880" w:type="dxa"/>
            <w:vAlign w:val="center"/>
          </w:tcPr>
          <w:p w14:paraId="4DCDAA3A" w14:textId="77777777" w:rsidR="0062300B" w:rsidRDefault="00000000">
            <w:r>
              <w:rPr>
                <w:sz w:val="17"/>
              </w:rPr>
              <w:t>Email + password</w:t>
            </w:r>
          </w:p>
        </w:tc>
        <w:tc>
          <w:tcPr>
            <w:tcW w:w="3456" w:type="dxa"/>
            <w:vAlign w:val="center"/>
          </w:tcPr>
          <w:p w14:paraId="6608591F" w14:textId="77777777" w:rsidR="0062300B" w:rsidRDefault="00000000">
            <w:r>
              <w:rPr>
                <w:sz w:val="17"/>
              </w:rPr>
              <w:t>Required fields, valid email, password rules</w:t>
            </w:r>
          </w:p>
        </w:tc>
        <w:tc>
          <w:tcPr>
            <w:tcW w:w="2880" w:type="dxa"/>
            <w:vAlign w:val="center"/>
          </w:tcPr>
          <w:p w14:paraId="694FE33C" w14:textId="77777777" w:rsidR="0062300B" w:rsidRDefault="00000000">
            <w:r>
              <w:rPr>
                <w:sz w:val="17"/>
              </w:rPr>
              <w:t>JWT + user profile</w:t>
            </w:r>
          </w:p>
        </w:tc>
      </w:tr>
      <w:tr w:rsidR="0062300B" w14:paraId="6063342D" w14:textId="77777777">
        <w:trPr>
          <w:jc w:val="center"/>
        </w:trPr>
        <w:tc>
          <w:tcPr>
            <w:tcW w:w="2880" w:type="dxa"/>
            <w:vAlign w:val="center"/>
          </w:tcPr>
          <w:p w14:paraId="3A0ED534" w14:textId="77777777" w:rsidR="0062300B" w:rsidRDefault="00000000">
            <w:r>
              <w:rPr>
                <w:sz w:val="17"/>
              </w:rPr>
              <w:t>Problem filter</w:t>
            </w:r>
          </w:p>
        </w:tc>
        <w:tc>
          <w:tcPr>
            <w:tcW w:w="3456" w:type="dxa"/>
            <w:vAlign w:val="center"/>
          </w:tcPr>
          <w:p w14:paraId="6615F911" w14:textId="77777777" w:rsidR="0062300B" w:rsidRDefault="00000000">
            <w:r>
              <w:rPr>
                <w:sz w:val="17"/>
              </w:rPr>
              <w:t>Allowed topic/difficulty/page values</w:t>
            </w:r>
          </w:p>
        </w:tc>
        <w:tc>
          <w:tcPr>
            <w:tcW w:w="2880" w:type="dxa"/>
            <w:vAlign w:val="center"/>
          </w:tcPr>
          <w:p w14:paraId="7400DE75" w14:textId="77777777" w:rsidR="0062300B" w:rsidRDefault="00000000">
            <w:r>
              <w:rPr>
                <w:sz w:val="17"/>
              </w:rPr>
              <w:t>Filtered problem list</w:t>
            </w:r>
          </w:p>
        </w:tc>
      </w:tr>
      <w:tr w:rsidR="0062300B" w14:paraId="4615AD67" w14:textId="77777777">
        <w:trPr>
          <w:jc w:val="center"/>
        </w:trPr>
        <w:tc>
          <w:tcPr>
            <w:tcW w:w="2880" w:type="dxa"/>
            <w:vAlign w:val="center"/>
          </w:tcPr>
          <w:p w14:paraId="58D57DFC" w14:textId="77777777" w:rsidR="0062300B" w:rsidRDefault="00000000">
            <w:r>
              <w:rPr>
                <w:sz w:val="17"/>
              </w:rPr>
              <w:t>Source code</w:t>
            </w:r>
          </w:p>
        </w:tc>
        <w:tc>
          <w:tcPr>
            <w:tcW w:w="3456" w:type="dxa"/>
            <w:vAlign w:val="center"/>
          </w:tcPr>
          <w:p w14:paraId="114F0C02" w14:textId="77777777" w:rsidR="0062300B" w:rsidRDefault="00000000">
            <w:r>
              <w:rPr>
                <w:sz w:val="17"/>
              </w:rPr>
              <w:t>Language, length and ownership/session checks</w:t>
            </w:r>
          </w:p>
        </w:tc>
        <w:tc>
          <w:tcPr>
            <w:tcW w:w="2880" w:type="dxa"/>
            <w:vAlign w:val="center"/>
          </w:tcPr>
          <w:p w14:paraId="208C6BF1" w14:textId="77777777" w:rsidR="0062300B" w:rsidRDefault="00000000">
            <w:r>
              <w:rPr>
                <w:sz w:val="17"/>
              </w:rPr>
              <w:t>Execution status/result</w:t>
            </w:r>
          </w:p>
        </w:tc>
      </w:tr>
      <w:tr w:rsidR="0062300B" w14:paraId="563E637F" w14:textId="77777777">
        <w:trPr>
          <w:jc w:val="center"/>
        </w:trPr>
        <w:tc>
          <w:tcPr>
            <w:tcW w:w="2880" w:type="dxa"/>
            <w:vAlign w:val="center"/>
          </w:tcPr>
          <w:p w14:paraId="48AA32BE" w14:textId="77777777" w:rsidR="0062300B" w:rsidRDefault="00000000">
            <w:r>
              <w:rPr>
                <w:sz w:val="17"/>
              </w:rPr>
              <w:t>Battle code</w:t>
            </w:r>
          </w:p>
        </w:tc>
        <w:tc>
          <w:tcPr>
            <w:tcW w:w="3456" w:type="dxa"/>
            <w:vAlign w:val="center"/>
          </w:tcPr>
          <w:p w14:paraId="44697332" w14:textId="77777777" w:rsidR="0062300B" w:rsidRDefault="00000000">
            <w:r>
              <w:rPr>
                <w:sz w:val="17"/>
              </w:rPr>
              <w:t>Valid format, existing battle, available slot</w:t>
            </w:r>
          </w:p>
        </w:tc>
        <w:tc>
          <w:tcPr>
            <w:tcW w:w="2880" w:type="dxa"/>
            <w:vAlign w:val="center"/>
          </w:tcPr>
          <w:p w14:paraId="1C752CA4" w14:textId="77777777" w:rsidR="0062300B" w:rsidRDefault="00000000">
            <w:r>
              <w:rPr>
                <w:sz w:val="17"/>
              </w:rPr>
              <w:t>Battle state / join result</w:t>
            </w:r>
          </w:p>
        </w:tc>
      </w:tr>
      <w:tr w:rsidR="0062300B" w14:paraId="04EFF5E8" w14:textId="77777777">
        <w:trPr>
          <w:jc w:val="center"/>
        </w:trPr>
        <w:tc>
          <w:tcPr>
            <w:tcW w:w="2880" w:type="dxa"/>
            <w:vAlign w:val="center"/>
          </w:tcPr>
          <w:p w14:paraId="327BE9C3" w14:textId="77777777" w:rsidR="0062300B" w:rsidRDefault="00000000">
            <w:r>
              <w:rPr>
                <w:sz w:val="17"/>
              </w:rPr>
              <w:t>Classroom code</w:t>
            </w:r>
          </w:p>
        </w:tc>
        <w:tc>
          <w:tcPr>
            <w:tcW w:w="3456" w:type="dxa"/>
            <w:vAlign w:val="center"/>
          </w:tcPr>
          <w:p w14:paraId="56C3A386" w14:textId="77777777" w:rsidR="0062300B" w:rsidRDefault="00000000">
            <w:r>
              <w:rPr>
                <w:sz w:val="17"/>
              </w:rPr>
              <w:t>Valid code and role</w:t>
            </w:r>
          </w:p>
        </w:tc>
        <w:tc>
          <w:tcPr>
            <w:tcW w:w="2880" w:type="dxa"/>
            <w:vAlign w:val="center"/>
          </w:tcPr>
          <w:p w14:paraId="2A6522AC" w14:textId="77777777" w:rsidR="0062300B" w:rsidRDefault="00000000">
            <w:r>
              <w:rPr>
                <w:sz w:val="17"/>
              </w:rPr>
              <w:t>Membership confirmation</w:t>
            </w:r>
          </w:p>
        </w:tc>
      </w:tr>
      <w:tr w:rsidR="0062300B" w14:paraId="6AC56EB0" w14:textId="77777777">
        <w:trPr>
          <w:jc w:val="center"/>
        </w:trPr>
        <w:tc>
          <w:tcPr>
            <w:tcW w:w="2880" w:type="dxa"/>
            <w:vAlign w:val="center"/>
          </w:tcPr>
          <w:p w14:paraId="04B97B75" w14:textId="77777777" w:rsidR="0062300B" w:rsidRDefault="00000000">
            <w:r>
              <w:rPr>
                <w:sz w:val="17"/>
              </w:rPr>
              <w:t>Teacher analytics request</w:t>
            </w:r>
          </w:p>
        </w:tc>
        <w:tc>
          <w:tcPr>
            <w:tcW w:w="3456" w:type="dxa"/>
            <w:vAlign w:val="center"/>
          </w:tcPr>
          <w:p w14:paraId="5AC1F77E" w14:textId="77777777" w:rsidR="0062300B" w:rsidRDefault="00000000">
            <w:r>
              <w:rPr>
                <w:sz w:val="17"/>
              </w:rPr>
              <w:t>Teacher ownership/permission</w:t>
            </w:r>
          </w:p>
        </w:tc>
        <w:tc>
          <w:tcPr>
            <w:tcW w:w="2880" w:type="dxa"/>
            <w:vAlign w:val="center"/>
          </w:tcPr>
          <w:p w14:paraId="5E407B42" w14:textId="77777777" w:rsidR="0062300B" w:rsidRDefault="00000000">
            <w:r>
              <w:rPr>
                <w:sz w:val="17"/>
              </w:rPr>
              <w:t>Authorized analytics data</w:t>
            </w:r>
          </w:p>
        </w:tc>
      </w:tr>
    </w:tbl>
    <w:p w14:paraId="33343C5E" w14:textId="77777777" w:rsidR="0062300B" w:rsidRDefault="0062300B"/>
    <w:p w14:paraId="75FCA14F" w14:textId="77777777" w:rsidR="0062300B" w:rsidRDefault="00000000">
      <w:r>
        <w:br w:type="page"/>
      </w:r>
    </w:p>
    <w:p w14:paraId="77C5589E" w14:textId="77777777" w:rsidR="0062300B" w:rsidRDefault="00000000">
      <w:pPr>
        <w:spacing w:after="160"/>
        <w:jc w:val="center"/>
      </w:pPr>
      <w:r>
        <w:rPr>
          <w:b/>
          <w:sz w:val="30"/>
        </w:rPr>
        <w:lastRenderedPageBreak/>
        <w:t>CHAPTER – 6</w:t>
      </w:r>
    </w:p>
    <w:p w14:paraId="68E5AE97" w14:textId="77777777" w:rsidR="0062300B" w:rsidRDefault="00000000">
      <w:pPr>
        <w:spacing w:after="160"/>
        <w:jc w:val="center"/>
      </w:pPr>
      <w:r>
        <w:rPr>
          <w:b/>
          <w:sz w:val="36"/>
        </w:rPr>
        <w:t>IMPLEMENTATION</w:t>
      </w:r>
    </w:p>
    <w:p w14:paraId="4E67C72C" w14:textId="77777777" w:rsidR="0062300B" w:rsidRDefault="00000000">
      <w:pPr>
        <w:pStyle w:val="Heading2"/>
        <w:spacing w:after="140"/>
      </w:pPr>
      <w:r>
        <w:t>6.1 Module-wise Implementation</w:t>
      </w:r>
    </w:p>
    <w:p w14:paraId="7E50C789" w14:textId="77777777" w:rsidR="0062300B" w:rsidRDefault="00000000">
      <w:pPr>
        <w:pStyle w:val="Heading3"/>
        <w:spacing w:after="140"/>
      </w:pPr>
      <w:r>
        <w:t>6.1.1 Authentication Module</w:t>
      </w:r>
    </w:p>
    <w:p w14:paraId="7C03C9D4" w14:textId="77777777" w:rsidR="0062300B" w:rsidRDefault="00000000">
      <w:pPr>
        <w:spacing w:after="140"/>
        <w:jc w:val="both"/>
      </w:pPr>
      <w:r>
        <w:t>The authentication module provides registration, login, current-user retrieval, and logout/session handling. Passwords are hashed before storage. Protected API requests include a JWT, and middleware verifies the token before allowing access. Role checks are applied to teacher-only classroom operations and other restricted resources.</w:t>
      </w:r>
    </w:p>
    <w:p w14:paraId="3862BBFB" w14:textId="77777777" w:rsidR="0062300B" w:rsidRDefault="00000000">
      <w:pPr>
        <w:pStyle w:val="Heading3"/>
        <w:spacing w:after="140"/>
      </w:pPr>
      <w:r>
        <w:t>6.1.2 Problem Set Module</w:t>
      </w:r>
    </w:p>
    <w:p w14:paraId="3ED270AA" w14:textId="77777777" w:rsidR="0062300B" w:rsidRDefault="00000000">
      <w:pPr>
        <w:spacing w:after="140"/>
        <w:jc w:val="both"/>
      </w:pPr>
      <w:r>
        <w:t>The problem module stores title, slug, description, difficulty, topics, constraints, examples, supported languages, and test-case data. Users can search and filter problems and open a problem-specific coding workspace. Run operations can use visible/sample tests, while submit operations are evaluated against the full test suite.</w:t>
      </w:r>
    </w:p>
    <w:p w14:paraId="2A38F37D" w14:textId="77777777" w:rsidR="0062300B" w:rsidRDefault="00000000">
      <w:pPr>
        <w:pStyle w:val="Heading3"/>
        <w:spacing w:after="140"/>
      </w:pPr>
      <w:r>
        <w:t>6.1.3 Adaptive Coding Module</w:t>
      </w:r>
    </w:p>
    <w:p w14:paraId="65E1D20F" w14:textId="77777777" w:rsidR="0062300B" w:rsidRDefault="00000000">
      <w:pPr>
        <w:spacing w:after="140"/>
        <w:jc w:val="both"/>
      </w:pPr>
      <w:r>
        <w:t>The adaptive module maintains a user skill profile derived from historical performance. Useful signals include accuracy, solving time, attempts, difficulty, topic performance, and recent failures. The recommendation logic selects a next problem that reinforces weak areas without mechanically increasing difficulty after every successful attempt.</w:t>
      </w:r>
    </w:p>
    <w:p w14:paraId="23446683" w14:textId="77777777" w:rsidR="0062300B" w:rsidRDefault="00000000">
      <w:pPr>
        <w:pStyle w:val="Heading3"/>
        <w:spacing w:after="140"/>
      </w:pPr>
      <w:r>
        <w:t>6.1.4 Duel Module</w:t>
      </w:r>
    </w:p>
    <w:p w14:paraId="121D79FF" w14:textId="77777777" w:rsidR="0062300B" w:rsidRDefault="00000000">
      <w:pPr>
        <w:spacing w:after="140"/>
        <w:jc w:val="both"/>
      </w:pPr>
      <w:r>
        <w:t>The duel module supports battle creation, joining by code, ranked/casual mode, participant tracking, live status, submission state, and final result calculation. The backend is authoritative for the winner and rating change. The frontend cannot directly assign itself XP, rating, or a victory.</w:t>
      </w:r>
    </w:p>
    <w:p w14:paraId="0FDDED47" w14:textId="77777777" w:rsidR="0062300B" w:rsidRDefault="00000000">
      <w:pPr>
        <w:pStyle w:val="Heading3"/>
        <w:spacing w:after="140"/>
      </w:pPr>
      <w:r>
        <w:t>6.1.5 Classroom and Analytics Module</w:t>
      </w:r>
    </w:p>
    <w:p w14:paraId="4FE474C4" w14:textId="77777777" w:rsidR="0062300B" w:rsidRDefault="00000000">
      <w:pPr>
        <w:spacing w:after="140"/>
        <w:jc w:val="both"/>
      </w:pPr>
      <w:r>
        <w:t>Teachers can create classrooms and generate unique codes. Students join by submitting the code. Membership records connect users to classrooms. Teacher dashboards aggregate permitted activity into student-level and class-level analytics, including separate ratings for Duel, Problem Set, and Adaptive activity.</w:t>
      </w:r>
    </w:p>
    <w:p w14:paraId="0A6050FB" w14:textId="77777777" w:rsidR="0062300B" w:rsidRDefault="00000000">
      <w:pPr>
        <w:pStyle w:val="Heading3"/>
        <w:spacing w:after="140"/>
      </w:pPr>
      <w:r>
        <w:t>6.1.6 Notification Module</w:t>
      </w:r>
    </w:p>
    <w:p w14:paraId="2C0F757E" w14:textId="77777777" w:rsidR="0062300B" w:rsidRDefault="00000000">
      <w:pPr>
        <w:spacing w:after="140"/>
        <w:jc w:val="both"/>
      </w:pPr>
      <w:r>
        <w:t>Notifications can be generated for events such as battle invitations, battle outcomes, classroom membership events, and other platform activity. Notifications include type, title, message, read status, and timestamp.</w:t>
      </w:r>
    </w:p>
    <w:p w14:paraId="681B211D" w14:textId="77777777" w:rsidR="0062300B" w:rsidRDefault="00000000">
      <w:pPr>
        <w:pStyle w:val="Heading2"/>
        <w:spacing w:after="140"/>
      </w:pPr>
      <w:r>
        <w:t>6.2 Algorithm / Pseudocode</w:t>
      </w:r>
    </w:p>
    <w:p w14:paraId="73D2342B" w14:textId="77777777" w:rsidR="0062300B" w:rsidRDefault="00000000">
      <w:pPr>
        <w:pStyle w:val="Heading3"/>
        <w:spacing w:after="140"/>
      </w:pPr>
      <w:r>
        <w:t>6.2.1 Adaptive Problem Recommendation</w:t>
      </w:r>
    </w:p>
    <w:p w14:paraId="62283F45" w14:textId="77777777" w:rsidR="0062300B" w:rsidRDefault="00000000">
      <w:pPr>
        <w:pStyle w:val="NoSpacing"/>
        <w:spacing w:after="140"/>
        <w:ind w:left="360" w:right="360"/>
      </w:pPr>
      <w:r>
        <w:rPr>
          <w:rFonts w:ascii="Consolas" w:hAnsi="Consolas"/>
          <w:color w:val="282828"/>
          <w:sz w:val="17"/>
        </w:rPr>
        <w:t>INPUT: user performance history H</w:t>
      </w:r>
      <w:r>
        <w:rPr>
          <w:rFonts w:ascii="Consolas" w:hAnsi="Consolas"/>
          <w:color w:val="282828"/>
          <w:sz w:val="17"/>
        </w:rPr>
        <w:br/>
        <w:t>OUTPUT: recommended problem P</w:t>
      </w:r>
      <w:r>
        <w:rPr>
          <w:rFonts w:ascii="Consolas" w:hAnsi="Consolas"/>
          <w:color w:val="282828"/>
          <w:sz w:val="17"/>
        </w:rPr>
        <w:br/>
      </w:r>
      <w:r>
        <w:rPr>
          <w:rFonts w:ascii="Consolas" w:hAnsi="Consolas"/>
          <w:color w:val="282828"/>
          <w:sz w:val="17"/>
        </w:rPr>
        <w:br/>
        <w:t>1. Build topic statistics from H.</w:t>
      </w:r>
      <w:r>
        <w:rPr>
          <w:rFonts w:ascii="Consolas" w:hAnsi="Consolas"/>
          <w:color w:val="282828"/>
          <w:sz w:val="17"/>
        </w:rPr>
        <w:br/>
        <w:t>2. Calculate accuracy, average attempts and average solve time per topic.</w:t>
      </w:r>
      <w:r>
        <w:rPr>
          <w:rFonts w:ascii="Consolas" w:hAnsi="Consolas"/>
          <w:color w:val="282828"/>
          <w:sz w:val="17"/>
        </w:rPr>
        <w:br/>
        <w:t>3. Identify weak topics and recent failure patterns.</w:t>
      </w:r>
      <w:r>
        <w:rPr>
          <w:rFonts w:ascii="Consolas" w:hAnsi="Consolas"/>
          <w:color w:val="282828"/>
          <w:sz w:val="17"/>
        </w:rPr>
        <w:br/>
        <w:t>4. Estimate suitable difficulty from demonstrated performance.</w:t>
      </w:r>
      <w:r>
        <w:rPr>
          <w:rFonts w:ascii="Consolas" w:hAnsi="Consolas"/>
          <w:color w:val="282828"/>
          <w:sz w:val="17"/>
        </w:rPr>
        <w:br/>
      </w:r>
      <w:r>
        <w:rPr>
          <w:rFonts w:ascii="Consolas" w:hAnsi="Consolas"/>
          <w:color w:val="282828"/>
          <w:sz w:val="17"/>
        </w:rPr>
        <w:lastRenderedPageBreak/>
        <w:t>5. Filter candidate problems by topic, difficulty and completion history.</w:t>
      </w:r>
      <w:r>
        <w:rPr>
          <w:rFonts w:ascii="Consolas" w:hAnsi="Consolas"/>
          <w:color w:val="282828"/>
          <w:sz w:val="17"/>
        </w:rPr>
        <w:br/>
        <w:t>6. Score candidates using:</w:t>
      </w:r>
      <w:r>
        <w:rPr>
          <w:rFonts w:ascii="Consolas" w:hAnsi="Consolas"/>
          <w:color w:val="282828"/>
          <w:sz w:val="17"/>
        </w:rPr>
        <w:br/>
        <w:t xml:space="preserve">      topic relevance</w:t>
      </w:r>
      <w:r>
        <w:rPr>
          <w:rFonts w:ascii="Consolas" w:hAnsi="Consolas"/>
          <w:color w:val="282828"/>
          <w:sz w:val="17"/>
        </w:rPr>
        <w:br/>
        <w:t xml:space="preserve">      difficulty suitability</w:t>
      </w:r>
      <w:r>
        <w:rPr>
          <w:rFonts w:ascii="Consolas" w:hAnsi="Consolas"/>
          <w:color w:val="282828"/>
          <w:sz w:val="17"/>
        </w:rPr>
        <w:br/>
        <w:t xml:space="preserve">      recent performance</w:t>
      </w:r>
      <w:r>
        <w:rPr>
          <w:rFonts w:ascii="Consolas" w:hAnsi="Consolas"/>
          <w:color w:val="282828"/>
          <w:sz w:val="17"/>
        </w:rPr>
        <w:br/>
        <w:t xml:space="preserve">      novelty / unseen status</w:t>
      </w:r>
      <w:r>
        <w:rPr>
          <w:rFonts w:ascii="Consolas" w:hAnsi="Consolas"/>
          <w:color w:val="282828"/>
          <w:sz w:val="17"/>
        </w:rPr>
        <w:br/>
        <w:t>7. Select the highest-scoring valid problem.</w:t>
      </w:r>
      <w:r>
        <w:rPr>
          <w:rFonts w:ascii="Consolas" w:hAnsi="Consolas"/>
          <w:color w:val="282828"/>
          <w:sz w:val="17"/>
        </w:rPr>
        <w:br/>
        <w:t>8. Return P and record recommendation metadata.</w:t>
      </w:r>
    </w:p>
    <w:p w14:paraId="3D101867" w14:textId="77777777" w:rsidR="0062300B" w:rsidRDefault="00000000">
      <w:pPr>
        <w:pStyle w:val="Heading3"/>
        <w:spacing w:after="140"/>
      </w:pPr>
      <w:r>
        <w:t>6.2.2 Duel Result Processing</w:t>
      </w:r>
    </w:p>
    <w:p w14:paraId="2D84F532" w14:textId="77777777" w:rsidR="0062300B" w:rsidRDefault="00000000">
      <w:pPr>
        <w:pStyle w:val="NoSpacing"/>
        <w:spacing w:after="140"/>
        <w:ind w:left="360" w:right="360"/>
      </w:pPr>
      <w:r>
        <w:rPr>
          <w:rFonts w:ascii="Consolas" w:hAnsi="Consolas"/>
          <w:color w:val="282828"/>
          <w:sz w:val="17"/>
        </w:rPr>
        <w:t>INPUT: battle B, participant submissions S1, S2</w:t>
      </w:r>
      <w:r>
        <w:rPr>
          <w:rFonts w:ascii="Consolas" w:hAnsi="Consolas"/>
          <w:color w:val="282828"/>
          <w:sz w:val="17"/>
        </w:rPr>
        <w:br/>
        <w:t>OUTPUT: result and rating updates</w:t>
      </w:r>
      <w:r>
        <w:rPr>
          <w:rFonts w:ascii="Consolas" w:hAnsi="Consolas"/>
          <w:color w:val="282828"/>
          <w:sz w:val="17"/>
        </w:rPr>
        <w:br/>
      </w:r>
      <w:r>
        <w:rPr>
          <w:rFonts w:ascii="Consolas" w:hAnsi="Consolas"/>
          <w:color w:val="282828"/>
          <w:sz w:val="17"/>
        </w:rPr>
        <w:br/>
        <w:t>1. Verify battle exists and is active.</w:t>
      </w:r>
      <w:r>
        <w:rPr>
          <w:rFonts w:ascii="Consolas" w:hAnsi="Consolas"/>
          <w:color w:val="282828"/>
          <w:sz w:val="17"/>
        </w:rPr>
        <w:br/>
        <w:t>2. Verify both participants belong to B.</w:t>
      </w:r>
      <w:r>
        <w:rPr>
          <w:rFonts w:ascii="Consolas" w:hAnsi="Consolas"/>
          <w:color w:val="282828"/>
          <w:sz w:val="17"/>
        </w:rPr>
        <w:br/>
        <w:t>3. Validate submission ownership and problem ID.</w:t>
      </w:r>
      <w:r>
        <w:rPr>
          <w:rFonts w:ascii="Consolas" w:hAnsi="Consolas"/>
          <w:color w:val="282828"/>
          <w:sz w:val="17"/>
        </w:rPr>
        <w:br/>
        <w:t>4. Evaluate submissions through the execution service.</w:t>
      </w:r>
      <w:r>
        <w:rPr>
          <w:rFonts w:ascii="Consolas" w:hAnsi="Consolas"/>
          <w:color w:val="282828"/>
          <w:sz w:val="17"/>
        </w:rPr>
        <w:br/>
        <w:t>5. Determine completion status and server-side timing.</w:t>
      </w:r>
      <w:r>
        <w:rPr>
          <w:rFonts w:ascii="Consolas" w:hAnsi="Consolas"/>
          <w:color w:val="282828"/>
          <w:sz w:val="17"/>
        </w:rPr>
        <w:br/>
        <w:t>6. Resolve winner according to battle rules.</w:t>
      </w:r>
      <w:r>
        <w:rPr>
          <w:rFonts w:ascii="Consolas" w:hAnsi="Consolas"/>
          <w:color w:val="282828"/>
          <w:sz w:val="17"/>
        </w:rPr>
        <w:br/>
        <w:t>7. Update only Duel rating / XP.</w:t>
      </w:r>
      <w:r>
        <w:rPr>
          <w:rFonts w:ascii="Consolas" w:hAnsi="Consolas"/>
          <w:color w:val="282828"/>
          <w:sz w:val="17"/>
        </w:rPr>
        <w:br/>
        <w:t>8. Persist battle result and participant records.</w:t>
      </w:r>
      <w:r>
        <w:rPr>
          <w:rFonts w:ascii="Consolas" w:hAnsi="Consolas"/>
          <w:color w:val="282828"/>
          <w:sz w:val="17"/>
        </w:rPr>
        <w:br/>
        <w:t>9. Notify connected clients through Socket.IO.</w:t>
      </w:r>
    </w:p>
    <w:p w14:paraId="60BF4778" w14:textId="77777777" w:rsidR="0062300B" w:rsidRDefault="00000000">
      <w:pPr>
        <w:pStyle w:val="Heading3"/>
        <w:spacing w:after="140"/>
      </w:pPr>
      <w:r>
        <w:t>6.2.3 Rating Isolation</w:t>
      </w:r>
    </w:p>
    <w:p w14:paraId="2525AB4D" w14:textId="77777777" w:rsidR="0062300B" w:rsidRDefault="00000000">
      <w:pPr>
        <w:pStyle w:val="NoSpacing"/>
        <w:spacing w:after="140"/>
        <w:ind w:left="360" w:right="360"/>
      </w:pPr>
      <w:r>
        <w:rPr>
          <w:rFonts w:ascii="Consolas" w:hAnsi="Consolas"/>
          <w:color w:val="282828"/>
          <w:sz w:val="17"/>
        </w:rPr>
        <w:t>IF activity.type == "duel":</w:t>
      </w:r>
      <w:r>
        <w:rPr>
          <w:rFonts w:ascii="Consolas" w:hAnsi="Consolas"/>
          <w:color w:val="282828"/>
          <w:sz w:val="17"/>
        </w:rPr>
        <w:br/>
        <w:t xml:space="preserve">    update Duel rating and Duel XP only</w:t>
      </w:r>
      <w:r>
        <w:rPr>
          <w:rFonts w:ascii="Consolas" w:hAnsi="Consolas"/>
          <w:color w:val="282828"/>
          <w:sz w:val="17"/>
        </w:rPr>
        <w:br/>
        <w:t>ELSE IF activity.type == "problem":</w:t>
      </w:r>
      <w:r>
        <w:rPr>
          <w:rFonts w:ascii="Consolas" w:hAnsi="Consolas"/>
          <w:color w:val="282828"/>
          <w:sz w:val="17"/>
        </w:rPr>
        <w:br/>
        <w:t xml:space="preserve">    update Problem Set rating and Problem Set XP only</w:t>
      </w:r>
      <w:r>
        <w:rPr>
          <w:rFonts w:ascii="Consolas" w:hAnsi="Consolas"/>
          <w:color w:val="282828"/>
          <w:sz w:val="17"/>
        </w:rPr>
        <w:br/>
        <w:t>ELSE IF activity.type == "adaptive":</w:t>
      </w:r>
      <w:r>
        <w:rPr>
          <w:rFonts w:ascii="Consolas" w:hAnsi="Consolas"/>
          <w:color w:val="282828"/>
          <w:sz w:val="17"/>
        </w:rPr>
        <w:br/>
        <w:t xml:space="preserve">    update Adaptive rating and Adaptive XP only</w:t>
      </w:r>
      <w:r>
        <w:rPr>
          <w:rFonts w:ascii="Consolas" w:hAnsi="Consolas"/>
          <w:color w:val="282828"/>
          <w:sz w:val="17"/>
        </w:rPr>
        <w:br/>
      </w:r>
      <w:r>
        <w:rPr>
          <w:rFonts w:ascii="Consolas" w:hAnsi="Consolas"/>
          <w:color w:val="282828"/>
          <w:sz w:val="17"/>
        </w:rPr>
        <w:br/>
        <w:t>Never copy rating or XP between modes.</w:t>
      </w:r>
    </w:p>
    <w:p w14:paraId="3129613F" w14:textId="77777777" w:rsidR="0062300B" w:rsidRDefault="00000000">
      <w:pPr>
        <w:pStyle w:val="Heading2"/>
        <w:spacing w:after="140"/>
      </w:pPr>
      <w:r>
        <w:t>6.3 Core JavaScript / Node.js Implementation</w:t>
      </w:r>
    </w:p>
    <w:p w14:paraId="1B84712D" w14:textId="77777777" w:rsidR="0062300B" w:rsidRDefault="00000000">
      <w:pPr>
        <w:spacing w:after="140"/>
        <w:jc w:val="both"/>
      </w:pPr>
      <w:r>
        <w:t>A layered backend structure keeps route definitions concise and moves business logic into services. A typical protected route verifies the JWT, checks the required role, validates request data, and then calls the relevant service.</w:t>
      </w:r>
    </w:p>
    <w:p w14:paraId="42F6832B" w14:textId="77777777" w:rsidR="0062300B" w:rsidRDefault="00000000">
      <w:pPr>
        <w:pStyle w:val="NoSpacing"/>
        <w:spacing w:after="140"/>
        <w:ind w:left="360" w:right="360"/>
      </w:pPr>
      <w:r>
        <w:rPr>
          <w:rFonts w:ascii="Consolas" w:hAnsi="Consolas"/>
          <w:color w:val="282828"/>
          <w:sz w:val="17"/>
        </w:rPr>
        <w:t>router.post(</w:t>
      </w:r>
      <w:r>
        <w:rPr>
          <w:rFonts w:ascii="Consolas" w:hAnsi="Consolas"/>
          <w:color w:val="282828"/>
          <w:sz w:val="17"/>
        </w:rPr>
        <w:br/>
        <w:t xml:space="preserve">  "/",</w:t>
      </w:r>
      <w:r>
        <w:rPr>
          <w:rFonts w:ascii="Consolas" w:hAnsi="Consolas"/>
          <w:color w:val="282828"/>
          <w:sz w:val="17"/>
        </w:rPr>
        <w:br/>
        <w:t xml:space="preserve">  requireAuth,</w:t>
      </w:r>
      <w:r>
        <w:rPr>
          <w:rFonts w:ascii="Consolas" w:hAnsi="Consolas"/>
          <w:color w:val="282828"/>
          <w:sz w:val="17"/>
        </w:rPr>
        <w:br/>
        <w:t xml:space="preserve">  validateSubmission,</w:t>
      </w:r>
      <w:r>
        <w:rPr>
          <w:rFonts w:ascii="Consolas" w:hAnsi="Consolas"/>
          <w:color w:val="282828"/>
          <w:sz w:val="17"/>
        </w:rPr>
        <w:br/>
        <w:t xml:space="preserve">  submissionController.create</w:t>
      </w:r>
      <w:r>
        <w:rPr>
          <w:rFonts w:ascii="Consolas" w:hAnsi="Consolas"/>
          <w:color w:val="282828"/>
          <w:sz w:val="17"/>
        </w:rPr>
        <w:br/>
        <w:t>);</w:t>
      </w:r>
      <w:r>
        <w:rPr>
          <w:rFonts w:ascii="Consolas" w:hAnsi="Consolas"/>
          <w:color w:val="282828"/>
          <w:sz w:val="17"/>
        </w:rPr>
        <w:br/>
      </w:r>
      <w:r>
        <w:rPr>
          <w:rFonts w:ascii="Consolas" w:hAnsi="Consolas"/>
          <w:color w:val="282828"/>
          <w:sz w:val="17"/>
        </w:rPr>
        <w:br/>
        <w:t>async function create(req, res, next) {</w:t>
      </w:r>
      <w:r>
        <w:rPr>
          <w:rFonts w:ascii="Consolas" w:hAnsi="Consolas"/>
          <w:color w:val="282828"/>
          <w:sz w:val="17"/>
        </w:rPr>
        <w:br/>
        <w:t xml:space="preserve">  try {</w:t>
      </w:r>
      <w:r>
        <w:rPr>
          <w:rFonts w:ascii="Consolas" w:hAnsi="Consolas"/>
          <w:color w:val="282828"/>
          <w:sz w:val="17"/>
        </w:rPr>
        <w:br/>
        <w:t xml:space="preserve">    const result = await submissionService.create({</w:t>
      </w:r>
      <w:r>
        <w:rPr>
          <w:rFonts w:ascii="Consolas" w:hAnsi="Consolas"/>
          <w:color w:val="282828"/>
          <w:sz w:val="17"/>
        </w:rPr>
        <w:br/>
        <w:t xml:space="preserve">      userId: req.user.id,</w:t>
      </w:r>
      <w:r>
        <w:rPr>
          <w:rFonts w:ascii="Consolas" w:hAnsi="Consolas"/>
          <w:color w:val="282828"/>
          <w:sz w:val="17"/>
        </w:rPr>
        <w:br/>
        <w:t xml:space="preserve">      ...req.body</w:t>
      </w:r>
      <w:r>
        <w:rPr>
          <w:rFonts w:ascii="Consolas" w:hAnsi="Consolas"/>
          <w:color w:val="282828"/>
          <w:sz w:val="17"/>
        </w:rPr>
        <w:br/>
        <w:t xml:space="preserve">    });</w:t>
      </w:r>
      <w:r>
        <w:rPr>
          <w:rFonts w:ascii="Consolas" w:hAnsi="Consolas"/>
          <w:color w:val="282828"/>
          <w:sz w:val="17"/>
        </w:rPr>
        <w:br/>
        <w:t xml:space="preserve">    res.status(201).json(result);</w:t>
      </w:r>
      <w:r>
        <w:rPr>
          <w:rFonts w:ascii="Consolas" w:hAnsi="Consolas"/>
          <w:color w:val="282828"/>
          <w:sz w:val="17"/>
        </w:rPr>
        <w:br/>
        <w:t xml:space="preserve">  } catch (err) {</w:t>
      </w:r>
      <w:r>
        <w:rPr>
          <w:rFonts w:ascii="Consolas" w:hAnsi="Consolas"/>
          <w:color w:val="282828"/>
          <w:sz w:val="17"/>
        </w:rPr>
        <w:br/>
        <w:t xml:space="preserve">    next(err);</w:t>
      </w:r>
      <w:r>
        <w:rPr>
          <w:rFonts w:ascii="Consolas" w:hAnsi="Consolas"/>
          <w:color w:val="282828"/>
          <w:sz w:val="17"/>
        </w:rPr>
        <w:br/>
        <w:t xml:space="preserve">  }</w:t>
      </w:r>
      <w:r>
        <w:rPr>
          <w:rFonts w:ascii="Consolas" w:hAnsi="Consolas"/>
          <w:color w:val="282828"/>
          <w:sz w:val="17"/>
        </w:rPr>
        <w:br/>
        <w:t>}</w:t>
      </w:r>
    </w:p>
    <w:p w14:paraId="0612EED4" w14:textId="77777777" w:rsidR="0062300B" w:rsidRDefault="00000000">
      <w:pPr>
        <w:pStyle w:val="Heading2"/>
        <w:spacing w:after="140"/>
      </w:pPr>
      <w:r>
        <w:t>6.4 REST APIs / Socket.IO APIs Used</w:t>
      </w:r>
    </w:p>
    <w:tbl>
      <w:tblPr>
        <w:tblStyle w:val="TableGrid"/>
        <w:tblW w:w="0" w:type="auto"/>
        <w:jc w:val="center"/>
        <w:tblLook w:val="04A0" w:firstRow="1" w:lastRow="0" w:firstColumn="1" w:lastColumn="0" w:noHBand="0" w:noVBand="1"/>
      </w:tblPr>
      <w:tblGrid>
        <w:gridCol w:w="1440"/>
        <w:gridCol w:w="1152"/>
        <w:gridCol w:w="3456"/>
        <w:gridCol w:w="3168"/>
      </w:tblGrid>
      <w:tr w:rsidR="0062300B" w14:paraId="674363CF" w14:textId="77777777">
        <w:trPr>
          <w:jc w:val="center"/>
        </w:trPr>
        <w:tc>
          <w:tcPr>
            <w:tcW w:w="1440" w:type="dxa"/>
            <w:shd w:val="clear" w:color="auto" w:fill="17365D"/>
            <w:vAlign w:val="center"/>
          </w:tcPr>
          <w:p w14:paraId="1F60E534" w14:textId="77777777" w:rsidR="0062300B" w:rsidRDefault="00000000">
            <w:r>
              <w:rPr>
                <w:b/>
                <w:color w:val="FFFFFF"/>
                <w:sz w:val="18"/>
              </w:rPr>
              <w:t>Area</w:t>
            </w:r>
          </w:p>
        </w:tc>
        <w:tc>
          <w:tcPr>
            <w:tcW w:w="1152" w:type="dxa"/>
            <w:shd w:val="clear" w:color="auto" w:fill="17365D"/>
            <w:vAlign w:val="center"/>
          </w:tcPr>
          <w:p w14:paraId="6345B97B" w14:textId="77777777" w:rsidR="0062300B" w:rsidRDefault="00000000">
            <w:r>
              <w:rPr>
                <w:b/>
                <w:color w:val="FFFFFF"/>
                <w:sz w:val="18"/>
              </w:rPr>
              <w:t>Method</w:t>
            </w:r>
          </w:p>
        </w:tc>
        <w:tc>
          <w:tcPr>
            <w:tcW w:w="3456" w:type="dxa"/>
            <w:shd w:val="clear" w:color="auto" w:fill="17365D"/>
            <w:vAlign w:val="center"/>
          </w:tcPr>
          <w:p w14:paraId="04E9895D" w14:textId="77777777" w:rsidR="0062300B" w:rsidRDefault="00000000">
            <w:r>
              <w:rPr>
                <w:b/>
                <w:color w:val="FFFFFF"/>
                <w:sz w:val="18"/>
              </w:rPr>
              <w:t>Endpoint / Event</w:t>
            </w:r>
          </w:p>
        </w:tc>
        <w:tc>
          <w:tcPr>
            <w:tcW w:w="3168" w:type="dxa"/>
            <w:shd w:val="clear" w:color="auto" w:fill="17365D"/>
            <w:vAlign w:val="center"/>
          </w:tcPr>
          <w:p w14:paraId="0E477AEC" w14:textId="77777777" w:rsidR="0062300B" w:rsidRDefault="00000000">
            <w:r>
              <w:rPr>
                <w:b/>
                <w:color w:val="FFFFFF"/>
                <w:sz w:val="18"/>
              </w:rPr>
              <w:t>Purpose</w:t>
            </w:r>
          </w:p>
        </w:tc>
      </w:tr>
      <w:tr w:rsidR="0062300B" w14:paraId="5B808D3F" w14:textId="77777777">
        <w:trPr>
          <w:jc w:val="center"/>
        </w:trPr>
        <w:tc>
          <w:tcPr>
            <w:tcW w:w="1440" w:type="dxa"/>
            <w:vAlign w:val="center"/>
          </w:tcPr>
          <w:p w14:paraId="1F58DF42" w14:textId="77777777" w:rsidR="0062300B" w:rsidRDefault="00000000">
            <w:r>
              <w:rPr>
                <w:sz w:val="17"/>
              </w:rPr>
              <w:t>Auth</w:t>
            </w:r>
          </w:p>
        </w:tc>
        <w:tc>
          <w:tcPr>
            <w:tcW w:w="1152" w:type="dxa"/>
            <w:vAlign w:val="center"/>
          </w:tcPr>
          <w:p w14:paraId="2F799F66" w14:textId="77777777" w:rsidR="0062300B" w:rsidRDefault="00000000">
            <w:r>
              <w:rPr>
                <w:sz w:val="17"/>
              </w:rPr>
              <w:t>POST</w:t>
            </w:r>
          </w:p>
        </w:tc>
        <w:tc>
          <w:tcPr>
            <w:tcW w:w="3456" w:type="dxa"/>
            <w:vAlign w:val="center"/>
          </w:tcPr>
          <w:p w14:paraId="67E4DD46" w14:textId="77777777" w:rsidR="0062300B" w:rsidRDefault="00000000">
            <w:r>
              <w:rPr>
                <w:sz w:val="17"/>
              </w:rPr>
              <w:t>/api/auth/login</w:t>
            </w:r>
          </w:p>
        </w:tc>
        <w:tc>
          <w:tcPr>
            <w:tcW w:w="3168" w:type="dxa"/>
            <w:vAlign w:val="center"/>
          </w:tcPr>
          <w:p w14:paraId="5209C2BC" w14:textId="77777777" w:rsidR="0062300B" w:rsidRDefault="00000000">
            <w:r>
              <w:rPr>
                <w:sz w:val="17"/>
              </w:rPr>
              <w:t>Authenticate user</w:t>
            </w:r>
          </w:p>
        </w:tc>
      </w:tr>
      <w:tr w:rsidR="0062300B" w14:paraId="6A1E0608" w14:textId="77777777">
        <w:trPr>
          <w:jc w:val="center"/>
        </w:trPr>
        <w:tc>
          <w:tcPr>
            <w:tcW w:w="1440" w:type="dxa"/>
            <w:vAlign w:val="center"/>
          </w:tcPr>
          <w:p w14:paraId="6DB799C1" w14:textId="77777777" w:rsidR="0062300B" w:rsidRDefault="00000000">
            <w:r>
              <w:rPr>
                <w:sz w:val="17"/>
              </w:rPr>
              <w:t>Auth</w:t>
            </w:r>
          </w:p>
        </w:tc>
        <w:tc>
          <w:tcPr>
            <w:tcW w:w="1152" w:type="dxa"/>
            <w:vAlign w:val="center"/>
          </w:tcPr>
          <w:p w14:paraId="37926239" w14:textId="77777777" w:rsidR="0062300B" w:rsidRDefault="00000000">
            <w:r>
              <w:rPr>
                <w:sz w:val="17"/>
              </w:rPr>
              <w:t>GET</w:t>
            </w:r>
          </w:p>
        </w:tc>
        <w:tc>
          <w:tcPr>
            <w:tcW w:w="3456" w:type="dxa"/>
            <w:vAlign w:val="center"/>
          </w:tcPr>
          <w:p w14:paraId="05CEE7C6" w14:textId="77777777" w:rsidR="0062300B" w:rsidRDefault="00000000">
            <w:r>
              <w:rPr>
                <w:sz w:val="17"/>
              </w:rPr>
              <w:t>/api/auth/me</w:t>
            </w:r>
          </w:p>
        </w:tc>
        <w:tc>
          <w:tcPr>
            <w:tcW w:w="3168" w:type="dxa"/>
            <w:vAlign w:val="center"/>
          </w:tcPr>
          <w:p w14:paraId="6D9E39D8" w14:textId="77777777" w:rsidR="0062300B" w:rsidRDefault="00000000">
            <w:r>
              <w:rPr>
                <w:sz w:val="17"/>
              </w:rPr>
              <w:t>Get authenticated user</w:t>
            </w:r>
          </w:p>
        </w:tc>
      </w:tr>
      <w:tr w:rsidR="0062300B" w14:paraId="4A7EA182" w14:textId="77777777">
        <w:trPr>
          <w:jc w:val="center"/>
        </w:trPr>
        <w:tc>
          <w:tcPr>
            <w:tcW w:w="1440" w:type="dxa"/>
            <w:vAlign w:val="center"/>
          </w:tcPr>
          <w:p w14:paraId="1CDA56C5" w14:textId="77777777" w:rsidR="0062300B" w:rsidRDefault="00000000">
            <w:r>
              <w:rPr>
                <w:sz w:val="17"/>
              </w:rPr>
              <w:lastRenderedPageBreak/>
              <w:t>Problems</w:t>
            </w:r>
          </w:p>
        </w:tc>
        <w:tc>
          <w:tcPr>
            <w:tcW w:w="1152" w:type="dxa"/>
            <w:vAlign w:val="center"/>
          </w:tcPr>
          <w:p w14:paraId="7F3F92B0" w14:textId="77777777" w:rsidR="0062300B" w:rsidRDefault="00000000">
            <w:r>
              <w:rPr>
                <w:sz w:val="17"/>
              </w:rPr>
              <w:t>GET</w:t>
            </w:r>
          </w:p>
        </w:tc>
        <w:tc>
          <w:tcPr>
            <w:tcW w:w="3456" w:type="dxa"/>
            <w:vAlign w:val="center"/>
          </w:tcPr>
          <w:p w14:paraId="44EB62F2" w14:textId="77777777" w:rsidR="0062300B" w:rsidRDefault="00000000">
            <w:r>
              <w:rPr>
                <w:sz w:val="17"/>
              </w:rPr>
              <w:t>/api/problems</w:t>
            </w:r>
          </w:p>
        </w:tc>
        <w:tc>
          <w:tcPr>
            <w:tcW w:w="3168" w:type="dxa"/>
            <w:vAlign w:val="center"/>
          </w:tcPr>
          <w:p w14:paraId="153FC53E" w14:textId="77777777" w:rsidR="0062300B" w:rsidRDefault="00000000">
            <w:r>
              <w:rPr>
                <w:sz w:val="17"/>
              </w:rPr>
              <w:t>List/filter problems</w:t>
            </w:r>
          </w:p>
        </w:tc>
      </w:tr>
      <w:tr w:rsidR="0062300B" w14:paraId="5234E5E5" w14:textId="77777777">
        <w:trPr>
          <w:jc w:val="center"/>
        </w:trPr>
        <w:tc>
          <w:tcPr>
            <w:tcW w:w="1440" w:type="dxa"/>
            <w:vAlign w:val="center"/>
          </w:tcPr>
          <w:p w14:paraId="7706C4BA" w14:textId="77777777" w:rsidR="0062300B" w:rsidRDefault="00000000">
            <w:r>
              <w:rPr>
                <w:sz w:val="17"/>
              </w:rPr>
              <w:t>Problems</w:t>
            </w:r>
          </w:p>
        </w:tc>
        <w:tc>
          <w:tcPr>
            <w:tcW w:w="1152" w:type="dxa"/>
            <w:vAlign w:val="center"/>
          </w:tcPr>
          <w:p w14:paraId="59B5FEDE" w14:textId="77777777" w:rsidR="0062300B" w:rsidRDefault="00000000">
            <w:r>
              <w:rPr>
                <w:sz w:val="17"/>
              </w:rPr>
              <w:t>GET</w:t>
            </w:r>
          </w:p>
        </w:tc>
        <w:tc>
          <w:tcPr>
            <w:tcW w:w="3456" w:type="dxa"/>
            <w:vAlign w:val="center"/>
          </w:tcPr>
          <w:p w14:paraId="35FF68AF" w14:textId="77777777" w:rsidR="0062300B" w:rsidRDefault="00000000">
            <w:r>
              <w:rPr>
                <w:sz w:val="17"/>
              </w:rPr>
              <w:t>/api/problems/:id</w:t>
            </w:r>
          </w:p>
        </w:tc>
        <w:tc>
          <w:tcPr>
            <w:tcW w:w="3168" w:type="dxa"/>
            <w:vAlign w:val="center"/>
          </w:tcPr>
          <w:p w14:paraId="225FD9D8" w14:textId="77777777" w:rsidR="0062300B" w:rsidRDefault="00000000">
            <w:r>
              <w:rPr>
                <w:sz w:val="17"/>
              </w:rPr>
              <w:t>Get problem details</w:t>
            </w:r>
          </w:p>
        </w:tc>
      </w:tr>
      <w:tr w:rsidR="0062300B" w14:paraId="46D99218" w14:textId="77777777">
        <w:trPr>
          <w:jc w:val="center"/>
        </w:trPr>
        <w:tc>
          <w:tcPr>
            <w:tcW w:w="1440" w:type="dxa"/>
            <w:vAlign w:val="center"/>
          </w:tcPr>
          <w:p w14:paraId="52646565" w14:textId="77777777" w:rsidR="0062300B" w:rsidRDefault="00000000">
            <w:r>
              <w:rPr>
                <w:sz w:val="17"/>
              </w:rPr>
              <w:t>Submissions</w:t>
            </w:r>
          </w:p>
        </w:tc>
        <w:tc>
          <w:tcPr>
            <w:tcW w:w="1152" w:type="dxa"/>
            <w:vAlign w:val="center"/>
          </w:tcPr>
          <w:p w14:paraId="7092C069" w14:textId="77777777" w:rsidR="0062300B" w:rsidRDefault="00000000">
            <w:r>
              <w:rPr>
                <w:sz w:val="17"/>
              </w:rPr>
              <w:t>POST</w:t>
            </w:r>
          </w:p>
        </w:tc>
        <w:tc>
          <w:tcPr>
            <w:tcW w:w="3456" w:type="dxa"/>
            <w:vAlign w:val="center"/>
          </w:tcPr>
          <w:p w14:paraId="48EC6B7D" w14:textId="77777777" w:rsidR="0062300B" w:rsidRDefault="00000000">
            <w:r>
              <w:rPr>
                <w:sz w:val="17"/>
              </w:rPr>
              <w:t>/api/submissions</w:t>
            </w:r>
          </w:p>
        </w:tc>
        <w:tc>
          <w:tcPr>
            <w:tcW w:w="3168" w:type="dxa"/>
            <w:vAlign w:val="center"/>
          </w:tcPr>
          <w:p w14:paraId="30E47141" w14:textId="77777777" w:rsidR="0062300B" w:rsidRDefault="00000000">
            <w:r>
              <w:rPr>
                <w:sz w:val="17"/>
              </w:rPr>
              <w:t>Submit code</w:t>
            </w:r>
          </w:p>
        </w:tc>
      </w:tr>
      <w:tr w:rsidR="0062300B" w14:paraId="3A985C51" w14:textId="77777777">
        <w:trPr>
          <w:jc w:val="center"/>
        </w:trPr>
        <w:tc>
          <w:tcPr>
            <w:tcW w:w="1440" w:type="dxa"/>
            <w:vAlign w:val="center"/>
          </w:tcPr>
          <w:p w14:paraId="23C68780" w14:textId="77777777" w:rsidR="0062300B" w:rsidRDefault="00000000">
            <w:r>
              <w:rPr>
                <w:sz w:val="17"/>
              </w:rPr>
              <w:t>Adaptive</w:t>
            </w:r>
          </w:p>
        </w:tc>
        <w:tc>
          <w:tcPr>
            <w:tcW w:w="1152" w:type="dxa"/>
            <w:vAlign w:val="center"/>
          </w:tcPr>
          <w:p w14:paraId="1248F8BE" w14:textId="77777777" w:rsidR="0062300B" w:rsidRDefault="00000000">
            <w:r>
              <w:rPr>
                <w:sz w:val="17"/>
              </w:rPr>
              <w:t>GET</w:t>
            </w:r>
          </w:p>
        </w:tc>
        <w:tc>
          <w:tcPr>
            <w:tcW w:w="3456" w:type="dxa"/>
            <w:vAlign w:val="center"/>
          </w:tcPr>
          <w:p w14:paraId="147B5031" w14:textId="77777777" w:rsidR="0062300B" w:rsidRDefault="00000000">
            <w:r>
              <w:rPr>
                <w:sz w:val="17"/>
              </w:rPr>
              <w:t>/api/adaptive/next</w:t>
            </w:r>
          </w:p>
        </w:tc>
        <w:tc>
          <w:tcPr>
            <w:tcW w:w="3168" w:type="dxa"/>
            <w:vAlign w:val="center"/>
          </w:tcPr>
          <w:p w14:paraId="59C01FFF" w14:textId="77777777" w:rsidR="0062300B" w:rsidRDefault="00000000">
            <w:r>
              <w:rPr>
                <w:sz w:val="17"/>
              </w:rPr>
              <w:t>Get next recommendation</w:t>
            </w:r>
          </w:p>
        </w:tc>
      </w:tr>
      <w:tr w:rsidR="0062300B" w14:paraId="13302436" w14:textId="77777777">
        <w:trPr>
          <w:jc w:val="center"/>
        </w:trPr>
        <w:tc>
          <w:tcPr>
            <w:tcW w:w="1440" w:type="dxa"/>
            <w:vAlign w:val="center"/>
          </w:tcPr>
          <w:p w14:paraId="021A71BC" w14:textId="77777777" w:rsidR="0062300B" w:rsidRDefault="00000000">
            <w:r>
              <w:rPr>
                <w:sz w:val="17"/>
              </w:rPr>
              <w:t>Adaptive</w:t>
            </w:r>
          </w:p>
        </w:tc>
        <w:tc>
          <w:tcPr>
            <w:tcW w:w="1152" w:type="dxa"/>
            <w:vAlign w:val="center"/>
          </w:tcPr>
          <w:p w14:paraId="4B89F8C3" w14:textId="77777777" w:rsidR="0062300B" w:rsidRDefault="00000000">
            <w:r>
              <w:rPr>
                <w:sz w:val="17"/>
              </w:rPr>
              <w:t>POST</w:t>
            </w:r>
          </w:p>
        </w:tc>
        <w:tc>
          <w:tcPr>
            <w:tcW w:w="3456" w:type="dxa"/>
            <w:vAlign w:val="center"/>
          </w:tcPr>
          <w:p w14:paraId="071924EA" w14:textId="77777777" w:rsidR="0062300B" w:rsidRDefault="00000000">
            <w:r>
              <w:rPr>
                <w:sz w:val="17"/>
              </w:rPr>
              <w:t>/api/adaptive/session</w:t>
            </w:r>
          </w:p>
        </w:tc>
        <w:tc>
          <w:tcPr>
            <w:tcW w:w="3168" w:type="dxa"/>
            <w:vAlign w:val="center"/>
          </w:tcPr>
          <w:p w14:paraId="6AA9E7D7" w14:textId="77777777" w:rsidR="0062300B" w:rsidRDefault="00000000">
            <w:r>
              <w:rPr>
                <w:sz w:val="17"/>
              </w:rPr>
              <w:t>Start adaptive session</w:t>
            </w:r>
          </w:p>
        </w:tc>
      </w:tr>
      <w:tr w:rsidR="0062300B" w14:paraId="6E57CC04" w14:textId="77777777">
        <w:trPr>
          <w:jc w:val="center"/>
        </w:trPr>
        <w:tc>
          <w:tcPr>
            <w:tcW w:w="1440" w:type="dxa"/>
            <w:vAlign w:val="center"/>
          </w:tcPr>
          <w:p w14:paraId="38E9DDD2" w14:textId="77777777" w:rsidR="0062300B" w:rsidRDefault="00000000">
            <w:r>
              <w:rPr>
                <w:sz w:val="17"/>
              </w:rPr>
              <w:t>Classroom</w:t>
            </w:r>
          </w:p>
        </w:tc>
        <w:tc>
          <w:tcPr>
            <w:tcW w:w="1152" w:type="dxa"/>
            <w:vAlign w:val="center"/>
          </w:tcPr>
          <w:p w14:paraId="7EEF8F96" w14:textId="77777777" w:rsidR="0062300B" w:rsidRDefault="00000000">
            <w:r>
              <w:rPr>
                <w:sz w:val="17"/>
              </w:rPr>
              <w:t>POST</w:t>
            </w:r>
          </w:p>
        </w:tc>
        <w:tc>
          <w:tcPr>
            <w:tcW w:w="3456" w:type="dxa"/>
            <w:vAlign w:val="center"/>
          </w:tcPr>
          <w:p w14:paraId="47646694" w14:textId="77777777" w:rsidR="0062300B" w:rsidRDefault="00000000">
            <w:r>
              <w:rPr>
                <w:sz w:val="17"/>
              </w:rPr>
              <w:t>/api/classrooms</w:t>
            </w:r>
          </w:p>
        </w:tc>
        <w:tc>
          <w:tcPr>
            <w:tcW w:w="3168" w:type="dxa"/>
            <w:vAlign w:val="center"/>
          </w:tcPr>
          <w:p w14:paraId="71C0039F" w14:textId="77777777" w:rsidR="0062300B" w:rsidRDefault="00000000">
            <w:r>
              <w:rPr>
                <w:sz w:val="17"/>
              </w:rPr>
              <w:t>Create classroom</w:t>
            </w:r>
          </w:p>
        </w:tc>
      </w:tr>
      <w:tr w:rsidR="0062300B" w14:paraId="43C3EE54" w14:textId="77777777">
        <w:trPr>
          <w:jc w:val="center"/>
        </w:trPr>
        <w:tc>
          <w:tcPr>
            <w:tcW w:w="1440" w:type="dxa"/>
            <w:vAlign w:val="center"/>
          </w:tcPr>
          <w:p w14:paraId="393AACF7" w14:textId="77777777" w:rsidR="0062300B" w:rsidRDefault="00000000">
            <w:r>
              <w:rPr>
                <w:sz w:val="17"/>
              </w:rPr>
              <w:t>Classroom</w:t>
            </w:r>
          </w:p>
        </w:tc>
        <w:tc>
          <w:tcPr>
            <w:tcW w:w="1152" w:type="dxa"/>
            <w:vAlign w:val="center"/>
          </w:tcPr>
          <w:p w14:paraId="1B0A4EC8" w14:textId="77777777" w:rsidR="0062300B" w:rsidRDefault="00000000">
            <w:r>
              <w:rPr>
                <w:sz w:val="17"/>
              </w:rPr>
              <w:t>POST</w:t>
            </w:r>
          </w:p>
        </w:tc>
        <w:tc>
          <w:tcPr>
            <w:tcW w:w="3456" w:type="dxa"/>
            <w:vAlign w:val="center"/>
          </w:tcPr>
          <w:p w14:paraId="757D1A55" w14:textId="77777777" w:rsidR="0062300B" w:rsidRDefault="00000000">
            <w:r>
              <w:rPr>
                <w:sz w:val="17"/>
              </w:rPr>
              <w:t>/api/classrooms/join</w:t>
            </w:r>
          </w:p>
        </w:tc>
        <w:tc>
          <w:tcPr>
            <w:tcW w:w="3168" w:type="dxa"/>
            <w:vAlign w:val="center"/>
          </w:tcPr>
          <w:p w14:paraId="5B681A40" w14:textId="77777777" w:rsidR="0062300B" w:rsidRDefault="00000000">
            <w:r>
              <w:rPr>
                <w:sz w:val="17"/>
              </w:rPr>
              <w:t>Join classroom</w:t>
            </w:r>
          </w:p>
        </w:tc>
      </w:tr>
      <w:tr w:rsidR="0062300B" w14:paraId="11074944" w14:textId="77777777">
        <w:trPr>
          <w:jc w:val="center"/>
        </w:trPr>
        <w:tc>
          <w:tcPr>
            <w:tcW w:w="1440" w:type="dxa"/>
            <w:vAlign w:val="center"/>
          </w:tcPr>
          <w:p w14:paraId="4E9AE7A1" w14:textId="77777777" w:rsidR="0062300B" w:rsidRDefault="00000000">
            <w:r>
              <w:rPr>
                <w:sz w:val="17"/>
              </w:rPr>
              <w:t>Battle</w:t>
            </w:r>
          </w:p>
        </w:tc>
        <w:tc>
          <w:tcPr>
            <w:tcW w:w="1152" w:type="dxa"/>
            <w:vAlign w:val="center"/>
          </w:tcPr>
          <w:p w14:paraId="27B4E089" w14:textId="77777777" w:rsidR="0062300B" w:rsidRDefault="00000000">
            <w:r>
              <w:rPr>
                <w:sz w:val="17"/>
              </w:rPr>
              <w:t>POST</w:t>
            </w:r>
          </w:p>
        </w:tc>
        <w:tc>
          <w:tcPr>
            <w:tcW w:w="3456" w:type="dxa"/>
            <w:vAlign w:val="center"/>
          </w:tcPr>
          <w:p w14:paraId="6116A176" w14:textId="77777777" w:rsidR="0062300B" w:rsidRDefault="00000000">
            <w:r>
              <w:rPr>
                <w:sz w:val="17"/>
              </w:rPr>
              <w:t>/api/battles</w:t>
            </w:r>
          </w:p>
        </w:tc>
        <w:tc>
          <w:tcPr>
            <w:tcW w:w="3168" w:type="dxa"/>
            <w:vAlign w:val="center"/>
          </w:tcPr>
          <w:p w14:paraId="3C3D26D3" w14:textId="77777777" w:rsidR="0062300B" w:rsidRDefault="00000000">
            <w:r>
              <w:rPr>
                <w:sz w:val="17"/>
              </w:rPr>
              <w:t>Create battle</w:t>
            </w:r>
          </w:p>
        </w:tc>
      </w:tr>
      <w:tr w:rsidR="0062300B" w14:paraId="57486B31" w14:textId="77777777">
        <w:trPr>
          <w:jc w:val="center"/>
        </w:trPr>
        <w:tc>
          <w:tcPr>
            <w:tcW w:w="1440" w:type="dxa"/>
            <w:vAlign w:val="center"/>
          </w:tcPr>
          <w:p w14:paraId="5F927CA9" w14:textId="77777777" w:rsidR="0062300B" w:rsidRDefault="00000000">
            <w:r>
              <w:rPr>
                <w:sz w:val="17"/>
              </w:rPr>
              <w:t>Battle</w:t>
            </w:r>
          </w:p>
        </w:tc>
        <w:tc>
          <w:tcPr>
            <w:tcW w:w="1152" w:type="dxa"/>
            <w:vAlign w:val="center"/>
          </w:tcPr>
          <w:p w14:paraId="11C539C3" w14:textId="77777777" w:rsidR="0062300B" w:rsidRDefault="00000000">
            <w:r>
              <w:rPr>
                <w:sz w:val="17"/>
              </w:rPr>
              <w:t>GET</w:t>
            </w:r>
          </w:p>
        </w:tc>
        <w:tc>
          <w:tcPr>
            <w:tcW w:w="3456" w:type="dxa"/>
            <w:vAlign w:val="center"/>
          </w:tcPr>
          <w:p w14:paraId="5645A390" w14:textId="77777777" w:rsidR="0062300B" w:rsidRDefault="00000000">
            <w:r>
              <w:rPr>
                <w:sz w:val="17"/>
              </w:rPr>
              <w:t>/api/battles/:code</w:t>
            </w:r>
          </w:p>
        </w:tc>
        <w:tc>
          <w:tcPr>
            <w:tcW w:w="3168" w:type="dxa"/>
            <w:vAlign w:val="center"/>
          </w:tcPr>
          <w:p w14:paraId="48A0AE38" w14:textId="77777777" w:rsidR="0062300B" w:rsidRDefault="00000000">
            <w:r>
              <w:rPr>
                <w:sz w:val="17"/>
              </w:rPr>
              <w:t>Get battle details</w:t>
            </w:r>
          </w:p>
        </w:tc>
      </w:tr>
      <w:tr w:rsidR="0062300B" w14:paraId="57C4ABBE" w14:textId="77777777">
        <w:trPr>
          <w:jc w:val="center"/>
        </w:trPr>
        <w:tc>
          <w:tcPr>
            <w:tcW w:w="1440" w:type="dxa"/>
            <w:vAlign w:val="center"/>
          </w:tcPr>
          <w:p w14:paraId="10451045" w14:textId="77777777" w:rsidR="0062300B" w:rsidRDefault="00000000">
            <w:r>
              <w:rPr>
                <w:sz w:val="17"/>
              </w:rPr>
              <w:t>Socket</w:t>
            </w:r>
          </w:p>
        </w:tc>
        <w:tc>
          <w:tcPr>
            <w:tcW w:w="1152" w:type="dxa"/>
            <w:vAlign w:val="center"/>
          </w:tcPr>
          <w:p w14:paraId="448DD5E6" w14:textId="77777777" w:rsidR="0062300B" w:rsidRDefault="00000000">
            <w:r>
              <w:rPr>
                <w:sz w:val="17"/>
              </w:rPr>
              <w:t>EVENT</w:t>
            </w:r>
          </w:p>
        </w:tc>
        <w:tc>
          <w:tcPr>
            <w:tcW w:w="3456" w:type="dxa"/>
            <w:vAlign w:val="center"/>
          </w:tcPr>
          <w:p w14:paraId="1053A030" w14:textId="77777777" w:rsidR="0062300B" w:rsidRDefault="00000000">
            <w:r>
              <w:rPr>
                <w:sz w:val="17"/>
              </w:rPr>
              <w:t>battle:join</w:t>
            </w:r>
          </w:p>
        </w:tc>
        <w:tc>
          <w:tcPr>
            <w:tcW w:w="3168" w:type="dxa"/>
            <w:vAlign w:val="center"/>
          </w:tcPr>
          <w:p w14:paraId="73351DC9" w14:textId="77777777" w:rsidR="0062300B" w:rsidRDefault="00000000">
            <w:r>
              <w:rPr>
                <w:sz w:val="17"/>
              </w:rPr>
              <w:t>Join live battle room</w:t>
            </w:r>
          </w:p>
        </w:tc>
      </w:tr>
      <w:tr w:rsidR="0062300B" w14:paraId="31BB851E" w14:textId="77777777">
        <w:trPr>
          <w:jc w:val="center"/>
        </w:trPr>
        <w:tc>
          <w:tcPr>
            <w:tcW w:w="1440" w:type="dxa"/>
            <w:vAlign w:val="center"/>
          </w:tcPr>
          <w:p w14:paraId="2EFD7E74" w14:textId="77777777" w:rsidR="0062300B" w:rsidRDefault="00000000">
            <w:r>
              <w:rPr>
                <w:sz w:val="17"/>
              </w:rPr>
              <w:t>Socket</w:t>
            </w:r>
          </w:p>
        </w:tc>
        <w:tc>
          <w:tcPr>
            <w:tcW w:w="1152" w:type="dxa"/>
            <w:vAlign w:val="center"/>
          </w:tcPr>
          <w:p w14:paraId="4DE8E73B" w14:textId="77777777" w:rsidR="0062300B" w:rsidRDefault="00000000">
            <w:r>
              <w:rPr>
                <w:sz w:val="17"/>
              </w:rPr>
              <w:t>EVENT</w:t>
            </w:r>
          </w:p>
        </w:tc>
        <w:tc>
          <w:tcPr>
            <w:tcW w:w="3456" w:type="dxa"/>
            <w:vAlign w:val="center"/>
          </w:tcPr>
          <w:p w14:paraId="7AFB9A06" w14:textId="77777777" w:rsidR="0062300B" w:rsidRDefault="00000000">
            <w:r>
              <w:rPr>
                <w:sz w:val="17"/>
              </w:rPr>
              <w:t>battle:update</w:t>
            </w:r>
          </w:p>
        </w:tc>
        <w:tc>
          <w:tcPr>
            <w:tcW w:w="3168" w:type="dxa"/>
            <w:vAlign w:val="center"/>
          </w:tcPr>
          <w:p w14:paraId="2150BEFC" w14:textId="77777777" w:rsidR="0062300B" w:rsidRDefault="00000000">
            <w:r>
              <w:rPr>
                <w:sz w:val="17"/>
              </w:rPr>
              <w:t>Broadcast authoritative state</w:t>
            </w:r>
          </w:p>
        </w:tc>
      </w:tr>
      <w:tr w:rsidR="0062300B" w14:paraId="2669CDC1" w14:textId="77777777">
        <w:trPr>
          <w:jc w:val="center"/>
        </w:trPr>
        <w:tc>
          <w:tcPr>
            <w:tcW w:w="1440" w:type="dxa"/>
            <w:vAlign w:val="center"/>
          </w:tcPr>
          <w:p w14:paraId="01EE92E3" w14:textId="77777777" w:rsidR="0062300B" w:rsidRDefault="00000000">
            <w:r>
              <w:rPr>
                <w:sz w:val="17"/>
              </w:rPr>
              <w:t>Socket</w:t>
            </w:r>
          </w:p>
        </w:tc>
        <w:tc>
          <w:tcPr>
            <w:tcW w:w="1152" w:type="dxa"/>
            <w:vAlign w:val="center"/>
          </w:tcPr>
          <w:p w14:paraId="3885D0C7" w14:textId="77777777" w:rsidR="0062300B" w:rsidRDefault="00000000">
            <w:r>
              <w:rPr>
                <w:sz w:val="17"/>
              </w:rPr>
              <w:t>EVENT</w:t>
            </w:r>
          </w:p>
        </w:tc>
        <w:tc>
          <w:tcPr>
            <w:tcW w:w="3456" w:type="dxa"/>
            <w:vAlign w:val="center"/>
          </w:tcPr>
          <w:p w14:paraId="00A7329F" w14:textId="77777777" w:rsidR="0062300B" w:rsidRDefault="00000000">
            <w:r>
              <w:rPr>
                <w:sz w:val="17"/>
              </w:rPr>
              <w:t>battle:finish</w:t>
            </w:r>
          </w:p>
        </w:tc>
        <w:tc>
          <w:tcPr>
            <w:tcW w:w="3168" w:type="dxa"/>
            <w:vAlign w:val="center"/>
          </w:tcPr>
          <w:p w14:paraId="294DBD74" w14:textId="77777777" w:rsidR="0062300B" w:rsidRDefault="00000000">
            <w:r>
              <w:rPr>
                <w:sz w:val="17"/>
              </w:rPr>
              <w:t>Broadcast battle result</w:t>
            </w:r>
          </w:p>
        </w:tc>
      </w:tr>
    </w:tbl>
    <w:p w14:paraId="44073673" w14:textId="77777777" w:rsidR="0062300B" w:rsidRDefault="0062300B"/>
    <w:p w14:paraId="63C0A6FD" w14:textId="77777777" w:rsidR="0062300B" w:rsidRDefault="00000000">
      <w:pPr>
        <w:pStyle w:val="Heading2"/>
        <w:spacing w:after="140"/>
      </w:pPr>
      <w:r>
        <w:t>6.5 Real-Time Battle Implementation</w:t>
      </w:r>
    </w:p>
    <w:p w14:paraId="70D32BE6" w14:textId="77777777" w:rsidR="0062300B" w:rsidRDefault="00000000">
      <w:pPr>
        <w:spacing w:after="140"/>
        <w:jc w:val="both"/>
      </w:pPr>
      <w:r>
        <w:t>When a user creates a battle, the server generates a unique battle code and stores the battle metadata. A second participant can use the code to join. Socket.IO rooms provide an efficient way to broadcast battle state to only the relevant participants.</w:t>
      </w:r>
    </w:p>
    <w:p w14:paraId="7047F749" w14:textId="77777777" w:rsidR="0062300B" w:rsidRDefault="00000000">
      <w:pPr>
        <w:pStyle w:val="ListBullet"/>
        <w:spacing w:after="60"/>
      </w:pPr>
      <w:r>
        <w:t>Battle creation and join validation are performed by the server.</w:t>
      </w:r>
    </w:p>
    <w:p w14:paraId="13E6988B" w14:textId="77777777" w:rsidR="0062300B" w:rsidRDefault="00000000">
      <w:pPr>
        <w:pStyle w:val="ListBullet"/>
        <w:spacing w:after="60"/>
      </w:pPr>
      <w:r>
        <w:t>A battle has an explicit lifecycle: waiting → active → completed/expired.</w:t>
      </w:r>
    </w:p>
    <w:p w14:paraId="1076CB10" w14:textId="77777777" w:rsidR="0062300B" w:rsidRDefault="00000000">
      <w:pPr>
        <w:pStyle w:val="ListBullet"/>
        <w:spacing w:after="60"/>
      </w:pPr>
      <w:r>
        <w:t>Only authorized participants can receive or submit battle data.</w:t>
      </w:r>
    </w:p>
    <w:p w14:paraId="3858F1FD" w14:textId="77777777" w:rsidR="0062300B" w:rsidRDefault="00000000">
      <w:pPr>
        <w:pStyle w:val="ListBullet"/>
        <w:spacing w:after="60"/>
      </w:pPr>
      <w:r>
        <w:t>The server determines completion and final outcome.</w:t>
      </w:r>
    </w:p>
    <w:p w14:paraId="47485432" w14:textId="77777777" w:rsidR="0062300B" w:rsidRDefault="00000000">
      <w:pPr>
        <w:pStyle w:val="ListBullet"/>
        <w:spacing w:after="60"/>
      </w:pPr>
      <w:r>
        <w:t>Disconnect and timeout cases are handled as explicit battle states.</w:t>
      </w:r>
    </w:p>
    <w:p w14:paraId="3CD2E179" w14:textId="77777777" w:rsidR="0062300B" w:rsidRDefault="00000000">
      <w:pPr>
        <w:pStyle w:val="Heading2"/>
        <w:spacing w:after="140"/>
      </w:pPr>
      <w:r>
        <w:t>6.6 Database and Data Management</w:t>
      </w:r>
    </w:p>
    <w:tbl>
      <w:tblPr>
        <w:tblStyle w:val="TableGrid"/>
        <w:tblW w:w="0" w:type="auto"/>
        <w:jc w:val="center"/>
        <w:tblLook w:val="04A0" w:firstRow="1" w:lastRow="0" w:firstColumn="1" w:lastColumn="0" w:noHBand="0" w:noVBand="1"/>
      </w:tblPr>
      <w:tblGrid>
        <w:gridCol w:w="2880"/>
        <w:gridCol w:w="6336"/>
      </w:tblGrid>
      <w:tr w:rsidR="0062300B" w14:paraId="13C22E6D" w14:textId="77777777">
        <w:trPr>
          <w:jc w:val="center"/>
        </w:trPr>
        <w:tc>
          <w:tcPr>
            <w:tcW w:w="2880" w:type="dxa"/>
            <w:shd w:val="clear" w:color="auto" w:fill="17365D"/>
            <w:vAlign w:val="center"/>
          </w:tcPr>
          <w:p w14:paraId="0120BA99" w14:textId="77777777" w:rsidR="0062300B" w:rsidRDefault="00000000">
            <w:r>
              <w:rPr>
                <w:b/>
                <w:color w:val="FFFFFF"/>
                <w:sz w:val="18"/>
              </w:rPr>
              <w:t>Entity</w:t>
            </w:r>
          </w:p>
        </w:tc>
        <w:tc>
          <w:tcPr>
            <w:tcW w:w="6336" w:type="dxa"/>
            <w:shd w:val="clear" w:color="auto" w:fill="17365D"/>
            <w:vAlign w:val="center"/>
          </w:tcPr>
          <w:p w14:paraId="5FA338AD" w14:textId="77777777" w:rsidR="0062300B" w:rsidRDefault="00000000">
            <w:r>
              <w:rPr>
                <w:b/>
                <w:color w:val="FFFFFF"/>
                <w:sz w:val="18"/>
              </w:rPr>
              <w:t>Important Keys / References</w:t>
            </w:r>
          </w:p>
        </w:tc>
      </w:tr>
      <w:tr w:rsidR="0062300B" w14:paraId="08B068E5" w14:textId="77777777">
        <w:trPr>
          <w:jc w:val="center"/>
        </w:trPr>
        <w:tc>
          <w:tcPr>
            <w:tcW w:w="2880" w:type="dxa"/>
            <w:vAlign w:val="center"/>
          </w:tcPr>
          <w:p w14:paraId="1B7BC7EB" w14:textId="77777777" w:rsidR="0062300B" w:rsidRDefault="00000000">
            <w:r>
              <w:rPr>
                <w:sz w:val="17"/>
              </w:rPr>
              <w:t>User</w:t>
            </w:r>
          </w:p>
        </w:tc>
        <w:tc>
          <w:tcPr>
            <w:tcW w:w="6336" w:type="dxa"/>
            <w:vAlign w:val="center"/>
          </w:tcPr>
          <w:p w14:paraId="76B13E50" w14:textId="77777777" w:rsidR="0062300B" w:rsidRDefault="00000000">
            <w:r>
              <w:rPr>
                <w:sz w:val="17"/>
              </w:rPr>
              <w:t>_id (PK), email (unique), role</w:t>
            </w:r>
          </w:p>
        </w:tc>
      </w:tr>
      <w:tr w:rsidR="0062300B" w14:paraId="2E910E99" w14:textId="77777777">
        <w:trPr>
          <w:jc w:val="center"/>
        </w:trPr>
        <w:tc>
          <w:tcPr>
            <w:tcW w:w="2880" w:type="dxa"/>
            <w:vAlign w:val="center"/>
          </w:tcPr>
          <w:p w14:paraId="72B4C6F8" w14:textId="77777777" w:rsidR="0062300B" w:rsidRDefault="00000000">
            <w:r>
              <w:rPr>
                <w:sz w:val="17"/>
              </w:rPr>
              <w:t>Rating</w:t>
            </w:r>
          </w:p>
        </w:tc>
        <w:tc>
          <w:tcPr>
            <w:tcW w:w="6336" w:type="dxa"/>
            <w:vAlign w:val="center"/>
          </w:tcPr>
          <w:p w14:paraId="1C4217A0" w14:textId="77777777" w:rsidR="0062300B" w:rsidRDefault="00000000">
            <w:r>
              <w:rPr>
                <w:sz w:val="17"/>
              </w:rPr>
              <w:t>_id (PK), userId (FK), type</w:t>
            </w:r>
          </w:p>
        </w:tc>
      </w:tr>
      <w:tr w:rsidR="0062300B" w14:paraId="6481C6D4" w14:textId="77777777">
        <w:trPr>
          <w:jc w:val="center"/>
        </w:trPr>
        <w:tc>
          <w:tcPr>
            <w:tcW w:w="2880" w:type="dxa"/>
            <w:vAlign w:val="center"/>
          </w:tcPr>
          <w:p w14:paraId="0DE9C346" w14:textId="77777777" w:rsidR="0062300B" w:rsidRDefault="00000000">
            <w:r>
              <w:rPr>
                <w:sz w:val="17"/>
              </w:rPr>
              <w:t>Problem</w:t>
            </w:r>
          </w:p>
        </w:tc>
        <w:tc>
          <w:tcPr>
            <w:tcW w:w="6336" w:type="dxa"/>
            <w:vAlign w:val="center"/>
          </w:tcPr>
          <w:p w14:paraId="5BF5170A" w14:textId="77777777" w:rsidR="0062300B" w:rsidRDefault="00000000">
            <w:r>
              <w:rPr>
                <w:sz w:val="17"/>
              </w:rPr>
              <w:t>_id (PK), slug (unique), createdBy (FK)</w:t>
            </w:r>
          </w:p>
        </w:tc>
      </w:tr>
      <w:tr w:rsidR="0062300B" w14:paraId="35780BA4" w14:textId="77777777">
        <w:trPr>
          <w:jc w:val="center"/>
        </w:trPr>
        <w:tc>
          <w:tcPr>
            <w:tcW w:w="2880" w:type="dxa"/>
            <w:vAlign w:val="center"/>
          </w:tcPr>
          <w:p w14:paraId="61B597F1" w14:textId="77777777" w:rsidR="0062300B" w:rsidRDefault="00000000">
            <w:r>
              <w:rPr>
                <w:sz w:val="17"/>
              </w:rPr>
              <w:t>Submission</w:t>
            </w:r>
          </w:p>
        </w:tc>
        <w:tc>
          <w:tcPr>
            <w:tcW w:w="6336" w:type="dxa"/>
            <w:vAlign w:val="center"/>
          </w:tcPr>
          <w:p w14:paraId="0E92EC18" w14:textId="77777777" w:rsidR="0062300B" w:rsidRDefault="00000000">
            <w:r>
              <w:rPr>
                <w:sz w:val="17"/>
              </w:rPr>
              <w:t>_id (PK), userId (FK), problemId (FK)</w:t>
            </w:r>
          </w:p>
        </w:tc>
      </w:tr>
      <w:tr w:rsidR="0062300B" w14:paraId="58D8DDE7" w14:textId="77777777">
        <w:trPr>
          <w:jc w:val="center"/>
        </w:trPr>
        <w:tc>
          <w:tcPr>
            <w:tcW w:w="2880" w:type="dxa"/>
            <w:vAlign w:val="center"/>
          </w:tcPr>
          <w:p w14:paraId="596371E3" w14:textId="77777777" w:rsidR="0062300B" w:rsidRDefault="00000000">
            <w:r>
              <w:rPr>
                <w:sz w:val="17"/>
              </w:rPr>
              <w:t>Battle</w:t>
            </w:r>
          </w:p>
        </w:tc>
        <w:tc>
          <w:tcPr>
            <w:tcW w:w="6336" w:type="dxa"/>
            <w:vAlign w:val="center"/>
          </w:tcPr>
          <w:p w14:paraId="5714ED1A" w14:textId="77777777" w:rsidR="0062300B" w:rsidRDefault="00000000">
            <w:r>
              <w:rPr>
                <w:sz w:val="17"/>
              </w:rPr>
              <w:t>_id (PK), battleCode (unique), problemId (FK), createdBy (FK)</w:t>
            </w:r>
          </w:p>
        </w:tc>
      </w:tr>
      <w:tr w:rsidR="0062300B" w14:paraId="22E8FC3C" w14:textId="77777777">
        <w:trPr>
          <w:jc w:val="center"/>
        </w:trPr>
        <w:tc>
          <w:tcPr>
            <w:tcW w:w="2880" w:type="dxa"/>
            <w:vAlign w:val="center"/>
          </w:tcPr>
          <w:p w14:paraId="12C5D07F" w14:textId="77777777" w:rsidR="0062300B" w:rsidRDefault="00000000">
            <w:r>
              <w:rPr>
                <w:sz w:val="17"/>
              </w:rPr>
              <w:t>BattleParticipant</w:t>
            </w:r>
          </w:p>
        </w:tc>
        <w:tc>
          <w:tcPr>
            <w:tcW w:w="6336" w:type="dxa"/>
            <w:vAlign w:val="center"/>
          </w:tcPr>
          <w:p w14:paraId="49DC48FD" w14:textId="77777777" w:rsidR="0062300B" w:rsidRDefault="00000000">
            <w:r>
              <w:rPr>
                <w:sz w:val="17"/>
              </w:rPr>
              <w:t>_id (PK), battleId (FK), userId (FK)</w:t>
            </w:r>
          </w:p>
        </w:tc>
      </w:tr>
      <w:tr w:rsidR="0062300B" w14:paraId="21BCC2F6" w14:textId="77777777">
        <w:trPr>
          <w:jc w:val="center"/>
        </w:trPr>
        <w:tc>
          <w:tcPr>
            <w:tcW w:w="2880" w:type="dxa"/>
            <w:vAlign w:val="center"/>
          </w:tcPr>
          <w:p w14:paraId="5F2159F8" w14:textId="77777777" w:rsidR="0062300B" w:rsidRDefault="00000000">
            <w:r>
              <w:rPr>
                <w:sz w:val="17"/>
              </w:rPr>
              <w:t>Classroom</w:t>
            </w:r>
          </w:p>
        </w:tc>
        <w:tc>
          <w:tcPr>
            <w:tcW w:w="6336" w:type="dxa"/>
            <w:vAlign w:val="center"/>
          </w:tcPr>
          <w:p w14:paraId="1D856692" w14:textId="77777777" w:rsidR="0062300B" w:rsidRDefault="00000000">
            <w:r>
              <w:rPr>
                <w:sz w:val="17"/>
              </w:rPr>
              <w:t>_id (PK), code (unique), createdBy (FK)</w:t>
            </w:r>
          </w:p>
        </w:tc>
      </w:tr>
      <w:tr w:rsidR="0062300B" w14:paraId="14B32FFB" w14:textId="77777777">
        <w:trPr>
          <w:jc w:val="center"/>
        </w:trPr>
        <w:tc>
          <w:tcPr>
            <w:tcW w:w="2880" w:type="dxa"/>
            <w:vAlign w:val="center"/>
          </w:tcPr>
          <w:p w14:paraId="61901BA0" w14:textId="77777777" w:rsidR="0062300B" w:rsidRDefault="00000000">
            <w:r>
              <w:rPr>
                <w:sz w:val="17"/>
              </w:rPr>
              <w:t>ClassroomMembership</w:t>
            </w:r>
          </w:p>
        </w:tc>
        <w:tc>
          <w:tcPr>
            <w:tcW w:w="6336" w:type="dxa"/>
            <w:vAlign w:val="center"/>
          </w:tcPr>
          <w:p w14:paraId="7080B52B" w14:textId="77777777" w:rsidR="0062300B" w:rsidRDefault="00000000">
            <w:r>
              <w:rPr>
                <w:sz w:val="17"/>
              </w:rPr>
              <w:t>_id (PK), classroomId (FK), userId (FK)</w:t>
            </w:r>
          </w:p>
        </w:tc>
      </w:tr>
      <w:tr w:rsidR="0062300B" w14:paraId="763D93E7" w14:textId="77777777">
        <w:trPr>
          <w:jc w:val="center"/>
        </w:trPr>
        <w:tc>
          <w:tcPr>
            <w:tcW w:w="2880" w:type="dxa"/>
            <w:vAlign w:val="center"/>
          </w:tcPr>
          <w:p w14:paraId="39445F50" w14:textId="77777777" w:rsidR="0062300B" w:rsidRDefault="00000000">
            <w:r>
              <w:rPr>
                <w:sz w:val="17"/>
              </w:rPr>
              <w:t>AdaptiveSession</w:t>
            </w:r>
          </w:p>
        </w:tc>
        <w:tc>
          <w:tcPr>
            <w:tcW w:w="6336" w:type="dxa"/>
            <w:vAlign w:val="center"/>
          </w:tcPr>
          <w:p w14:paraId="0F096392" w14:textId="77777777" w:rsidR="0062300B" w:rsidRDefault="00000000">
            <w:r>
              <w:rPr>
                <w:sz w:val="17"/>
              </w:rPr>
              <w:t>_id (PK), userId (FK)</w:t>
            </w:r>
          </w:p>
        </w:tc>
      </w:tr>
      <w:tr w:rsidR="0062300B" w14:paraId="5994EBA1" w14:textId="77777777">
        <w:trPr>
          <w:jc w:val="center"/>
        </w:trPr>
        <w:tc>
          <w:tcPr>
            <w:tcW w:w="2880" w:type="dxa"/>
            <w:vAlign w:val="center"/>
          </w:tcPr>
          <w:p w14:paraId="33600A24" w14:textId="77777777" w:rsidR="0062300B" w:rsidRDefault="00000000">
            <w:r>
              <w:rPr>
                <w:sz w:val="17"/>
              </w:rPr>
              <w:t>AdaptiveRecommendation</w:t>
            </w:r>
          </w:p>
        </w:tc>
        <w:tc>
          <w:tcPr>
            <w:tcW w:w="6336" w:type="dxa"/>
            <w:vAlign w:val="center"/>
          </w:tcPr>
          <w:p w14:paraId="0671DF6C" w14:textId="77777777" w:rsidR="0062300B" w:rsidRDefault="00000000">
            <w:r>
              <w:rPr>
                <w:sz w:val="17"/>
              </w:rPr>
              <w:t>_id (PK), sessionId (FK), problemId (FK)</w:t>
            </w:r>
          </w:p>
        </w:tc>
      </w:tr>
      <w:tr w:rsidR="0062300B" w14:paraId="4B1AA82C" w14:textId="77777777">
        <w:trPr>
          <w:jc w:val="center"/>
        </w:trPr>
        <w:tc>
          <w:tcPr>
            <w:tcW w:w="2880" w:type="dxa"/>
            <w:vAlign w:val="center"/>
          </w:tcPr>
          <w:p w14:paraId="41205E93" w14:textId="77777777" w:rsidR="0062300B" w:rsidRDefault="00000000">
            <w:r>
              <w:rPr>
                <w:sz w:val="17"/>
              </w:rPr>
              <w:t>Notification</w:t>
            </w:r>
          </w:p>
        </w:tc>
        <w:tc>
          <w:tcPr>
            <w:tcW w:w="6336" w:type="dxa"/>
            <w:vAlign w:val="center"/>
          </w:tcPr>
          <w:p w14:paraId="11D8F423" w14:textId="77777777" w:rsidR="0062300B" w:rsidRDefault="00000000">
            <w:r>
              <w:rPr>
                <w:sz w:val="17"/>
              </w:rPr>
              <w:t>_id (PK), userId (FK)</w:t>
            </w:r>
          </w:p>
        </w:tc>
      </w:tr>
    </w:tbl>
    <w:p w14:paraId="58B2886F" w14:textId="77777777" w:rsidR="0062300B" w:rsidRDefault="0062300B"/>
    <w:p w14:paraId="5428EC1B" w14:textId="77777777" w:rsidR="0062300B" w:rsidRDefault="00000000">
      <w:pPr>
        <w:spacing w:after="140"/>
        <w:jc w:val="both"/>
      </w:pPr>
      <w:r>
        <w:t>Important indexes include unique email, unique problem slug, unique battle code, unique classroom code, user/rating combinations, and frequently queried timestamps. Pagination is applied to large collections such as submissions, battles, notifications, and problem lists.</w:t>
      </w:r>
    </w:p>
    <w:p w14:paraId="40F6A339" w14:textId="77777777" w:rsidR="0062300B" w:rsidRDefault="00000000">
      <w:pPr>
        <w:pStyle w:val="Heading2"/>
        <w:spacing w:after="140"/>
      </w:pPr>
      <w:r>
        <w:t>6.7 Security and Code Execution</w:t>
      </w:r>
    </w:p>
    <w:p w14:paraId="50E08C43" w14:textId="77777777" w:rsidR="0062300B" w:rsidRDefault="00000000">
      <w:pPr>
        <w:pStyle w:val="ListBullet"/>
        <w:spacing w:after="60"/>
      </w:pPr>
      <w:r>
        <w:t>Hash passwords using bcrypt/bcryptjs; never store plaintext passwords.</w:t>
      </w:r>
    </w:p>
    <w:p w14:paraId="5171B5EA" w14:textId="77777777" w:rsidR="0062300B" w:rsidRDefault="00000000">
      <w:pPr>
        <w:pStyle w:val="ListBullet"/>
        <w:spacing w:after="60"/>
      </w:pPr>
      <w:r>
        <w:t>Validate JWTs and enforce role-based authorization on protected routes.</w:t>
      </w:r>
    </w:p>
    <w:p w14:paraId="125CA81B" w14:textId="77777777" w:rsidR="0062300B" w:rsidRDefault="00000000">
      <w:pPr>
        <w:pStyle w:val="ListBullet"/>
        <w:spacing w:after="60"/>
      </w:pPr>
      <w:r>
        <w:t>Use Helmet/security headers, CORS configuration, and rate limiting for authentication endpoints.</w:t>
      </w:r>
    </w:p>
    <w:p w14:paraId="07A9BBF9" w14:textId="77777777" w:rsidR="0062300B" w:rsidRDefault="00000000">
      <w:pPr>
        <w:pStyle w:val="ListBullet"/>
        <w:spacing w:after="60"/>
      </w:pPr>
      <w:r>
        <w:t>Never trust client-provided user IDs, roles, rating values, XP, winners, or battle results.</w:t>
      </w:r>
    </w:p>
    <w:p w14:paraId="159D00B9" w14:textId="77777777" w:rsidR="0062300B" w:rsidRDefault="00000000">
      <w:pPr>
        <w:pStyle w:val="ListBullet"/>
        <w:spacing w:after="60"/>
      </w:pPr>
      <w:r>
        <w:t>Run user code outside the Node.js application process.</w:t>
      </w:r>
    </w:p>
    <w:p w14:paraId="433174B3" w14:textId="77777777" w:rsidR="0062300B" w:rsidRDefault="00000000">
      <w:pPr>
        <w:pStyle w:val="ListBullet"/>
        <w:spacing w:after="60"/>
      </w:pPr>
      <w:r>
        <w:t>Apply CPU, memory, process, filesystem and network restrictions to execution workers.</w:t>
      </w:r>
    </w:p>
    <w:p w14:paraId="5B56D968" w14:textId="77777777" w:rsidR="0062300B" w:rsidRDefault="00000000">
      <w:pPr>
        <w:pStyle w:val="ListBullet"/>
        <w:spacing w:after="60"/>
      </w:pPr>
      <w:r>
        <w:lastRenderedPageBreak/>
        <w:t>Do not allow the sandbox to access MongoDB, backend secrets, or the host filesystem.</w:t>
      </w:r>
    </w:p>
    <w:p w14:paraId="2DDF5794" w14:textId="77777777" w:rsidR="0062300B" w:rsidRDefault="00000000">
      <w:pPr>
        <w:pStyle w:val="Heading2"/>
        <w:spacing w:after="140"/>
      </w:pPr>
      <w:r>
        <w:t>6.8 User Interface Implementation</w:t>
      </w:r>
    </w:p>
    <w:p w14:paraId="6C2F98B6" w14:textId="77777777" w:rsidR="0062300B" w:rsidRDefault="00000000">
      <w:pPr>
        <w:spacing w:after="140"/>
        <w:jc w:val="both"/>
      </w:pPr>
      <w:r>
        <w:t>The user interface uses a dashboard-oriented layout with role-aware navigation. Student and personal users have access to Practice, Adaptive, Duel, Leaderboard, Profile, and related features. Teachers receive classroom-focused navigation such as Students, Analytics, Problems, and Leaderboard. The interface uses reusable cards, tables, filters, charts, code-editor areas, notifications, and modal forms to keep interactions consistent.</w:t>
      </w:r>
    </w:p>
    <w:p w14:paraId="7902770C" w14:textId="77777777" w:rsidR="0062300B" w:rsidRDefault="00000000">
      <w:r>
        <w:br w:type="page"/>
      </w:r>
    </w:p>
    <w:p w14:paraId="6E9E0E27" w14:textId="77777777" w:rsidR="0062300B" w:rsidRDefault="00000000">
      <w:pPr>
        <w:spacing w:after="160"/>
        <w:jc w:val="center"/>
      </w:pPr>
      <w:r>
        <w:rPr>
          <w:b/>
          <w:sz w:val="30"/>
        </w:rPr>
        <w:lastRenderedPageBreak/>
        <w:t>CHAPTER – 7</w:t>
      </w:r>
    </w:p>
    <w:p w14:paraId="4091E5AE" w14:textId="77777777" w:rsidR="0062300B" w:rsidRDefault="00000000">
      <w:pPr>
        <w:spacing w:after="160"/>
        <w:jc w:val="center"/>
      </w:pPr>
      <w:r>
        <w:rPr>
          <w:b/>
          <w:sz w:val="36"/>
        </w:rPr>
        <w:t>EXECUTION AND DEMONSTRATION</w:t>
      </w:r>
    </w:p>
    <w:p w14:paraId="38251343" w14:textId="77777777" w:rsidR="0062300B" w:rsidRDefault="00000000">
      <w:pPr>
        <w:pStyle w:val="Heading2"/>
        <w:spacing w:after="140"/>
      </w:pPr>
      <w:r>
        <w:t>7.1 Project Setup and Execution</w:t>
      </w:r>
    </w:p>
    <w:p w14:paraId="0160BD06" w14:textId="77777777" w:rsidR="0062300B" w:rsidRDefault="00000000">
      <w:pPr>
        <w:spacing w:after="140"/>
        <w:jc w:val="both"/>
      </w:pPr>
      <w:r>
        <w:t>The project can be executed as separate front-end and back-end applications. MongoDB may be run locally or through a managed service. During development, the front end communicates with the local Node.js server through the configured API base URL.</w:t>
      </w:r>
    </w:p>
    <w:p w14:paraId="77402DD3" w14:textId="77777777" w:rsidR="0062300B" w:rsidRDefault="00000000">
      <w:pPr>
        <w:pStyle w:val="NoSpacing"/>
        <w:spacing w:after="140"/>
        <w:ind w:left="360" w:right="360"/>
      </w:pPr>
      <w:r>
        <w:rPr>
          <w:rFonts w:ascii="Consolas" w:hAnsi="Consolas"/>
          <w:color w:val="282828"/>
          <w:sz w:val="17"/>
        </w:rPr>
        <w:t># Backend</w:t>
      </w:r>
      <w:r>
        <w:rPr>
          <w:rFonts w:ascii="Consolas" w:hAnsi="Consolas"/>
          <w:color w:val="282828"/>
          <w:sz w:val="17"/>
        </w:rPr>
        <w:br/>
        <w:t>cd backend</w:t>
      </w:r>
      <w:r>
        <w:rPr>
          <w:rFonts w:ascii="Consolas" w:hAnsi="Consolas"/>
          <w:color w:val="282828"/>
          <w:sz w:val="17"/>
        </w:rPr>
        <w:br/>
        <w:t>npm install</w:t>
      </w:r>
      <w:r>
        <w:rPr>
          <w:rFonts w:ascii="Consolas" w:hAnsi="Consolas"/>
          <w:color w:val="282828"/>
          <w:sz w:val="17"/>
        </w:rPr>
        <w:br/>
        <w:t>npm run dev</w:t>
      </w:r>
      <w:r>
        <w:rPr>
          <w:rFonts w:ascii="Consolas" w:hAnsi="Consolas"/>
          <w:color w:val="282828"/>
          <w:sz w:val="17"/>
        </w:rPr>
        <w:br/>
      </w:r>
      <w:r>
        <w:rPr>
          <w:rFonts w:ascii="Consolas" w:hAnsi="Consolas"/>
          <w:color w:val="282828"/>
          <w:sz w:val="17"/>
        </w:rPr>
        <w:br/>
        <w:t># Frontend</w:t>
      </w:r>
      <w:r>
        <w:rPr>
          <w:rFonts w:ascii="Consolas" w:hAnsi="Consolas"/>
          <w:color w:val="282828"/>
          <w:sz w:val="17"/>
        </w:rPr>
        <w:br/>
        <w:t>cd frontend</w:t>
      </w:r>
      <w:r>
        <w:rPr>
          <w:rFonts w:ascii="Consolas" w:hAnsi="Consolas"/>
          <w:color w:val="282828"/>
          <w:sz w:val="17"/>
        </w:rPr>
        <w:br/>
        <w:t>npm install</w:t>
      </w:r>
      <w:r>
        <w:rPr>
          <w:rFonts w:ascii="Consolas" w:hAnsi="Consolas"/>
          <w:color w:val="282828"/>
          <w:sz w:val="17"/>
        </w:rPr>
        <w:br/>
        <w:t>npm run dev</w:t>
      </w:r>
    </w:p>
    <w:p w14:paraId="742ADCA7" w14:textId="77777777" w:rsidR="0062300B" w:rsidRDefault="00000000">
      <w:pPr>
        <w:pStyle w:val="Heading2"/>
        <w:spacing w:after="140"/>
      </w:pPr>
      <w:r>
        <w:t>7.2 Execution Commands</w:t>
      </w:r>
    </w:p>
    <w:p w14:paraId="2B5FF8B7" w14:textId="77777777" w:rsidR="0062300B" w:rsidRDefault="00000000">
      <w:pPr>
        <w:pStyle w:val="NoSpacing"/>
        <w:spacing w:after="140"/>
        <w:ind w:left="360" w:right="360"/>
      </w:pPr>
      <w:r>
        <w:rPr>
          <w:rFonts w:ascii="Consolas" w:hAnsi="Consolas"/>
          <w:color w:val="282828"/>
          <w:sz w:val="17"/>
        </w:rPr>
        <w:t># Check versions</w:t>
      </w:r>
      <w:r>
        <w:rPr>
          <w:rFonts w:ascii="Consolas" w:hAnsi="Consolas"/>
          <w:color w:val="282828"/>
          <w:sz w:val="17"/>
        </w:rPr>
        <w:br/>
        <w:t>node --version</w:t>
      </w:r>
      <w:r>
        <w:rPr>
          <w:rFonts w:ascii="Consolas" w:hAnsi="Consolas"/>
          <w:color w:val="282828"/>
          <w:sz w:val="17"/>
        </w:rPr>
        <w:br/>
        <w:t>npm --version</w:t>
      </w:r>
      <w:r>
        <w:rPr>
          <w:rFonts w:ascii="Consolas" w:hAnsi="Consolas"/>
          <w:color w:val="282828"/>
          <w:sz w:val="17"/>
        </w:rPr>
        <w:br/>
      </w:r>
      <w:r>
        <w:rPr>
          <w:rFonts w:ascii="Consolas" w:hAnsi="Consolas"/>
          <w:color w:val="282828"/>
          <w:sz w:val="17"/>
        </w:rPr>
        <w:br/>
        <w:t># Install dependencies</w:t>
      </w:r>
      <w:r>
        <w:rPr>
          <w:rFonts w:ascii="Consolas" w:hAnsi="Consolas"/>
          <w:color w:val="282828"/>
          <w:sz w:val="17"/>
        </w:rPr>
        <w:br/>
        <w:t>npm install</w:t>
      </w:r>
      <w:r>
        <w:rPr>
          <w:rFonts w:ascii="Consolas" w:hAnsi="Consolas"/>
          <w:color w:val="282828"/>
          <w:sz w:val="17"/>
        </w:rPr>
        <w:br/>
      </w:r>
      <w:r>
        <w:rPr>
          <w:rFonts w:ascii="Consolas" w:hAnsi="Consolas"/>
          <w:color w:val="282828"/>
          <w:sz w:val="17"/>
        </w:rPr>
        <w:br/>
        <w:t># Development</w:t>
      </w:r>
      <w:r>
        <w:rPr>
          <w:rFonts w:ascii="Consolas" w:hAnsi="Consolas"/>
          <w:color w:val="282828"/>
          <w:sz w:val="17"/>
        </w:rPr>
        <w:br/>
        <w:t>npm run dev</w:t>
      </w:r>
      <w:r>
        <w:rPr>
          <w:rFonts w:ascii="Consolas" w:hAnsi="Consolas"/>
          <w:color w:val="282828"/>
          <w:sz w:val="17"/>
        </w:rPr>
        <w:br/>
      </w:r>
      <w:r>
        <w:rPr>
          <w:rFonts w:ascii="Consolas" w:hAnsi="Consolas"/>
          <w:color w:val="282828"/>
          <w:sz w:val="17"/>
        </w:rPr>
        <w:br/>
        <w:t># Production build</w:t>
      </w:r>
      <w:r>
        <w:rPr>
          <w:rFonts w:ascii="Consolas" w:hAnsi="Consolas"/>
          <w:color w:val="282828"/>
          <w:sz w:val="17"/>
        </w:rPr>
        <w:br/>
        <w:t>npm run build</w:t>
      </w:r>
      <w:r>
        <w:rPr>
          <w:rFonts w:ascii="Consolas" w:hAnsi="Consolas"/>
          <w:color w:val="282828"/>
          <w:sz w:val="17"/>
        </w:rPr>
        <w:br/>
      </w:r>
      <w:r>
        <w:rPr>
          <w:rFonts w:ascii="Consolas" w:hAnsi="Consolas"/>
          <w:color w:val="282828"/>
          <w:sz w:val="17"/>
        </w:rPr>
        <w:br/>
        <w:t># Optional local MongoDB container</w:t>
      </w:r>
      <w:r>
        <w:rPr>
          <w:rFonts w:ascii="Consolas" w:hAnsi="Consolas"/>
          <w:color w:val="282828"/>
          <w:sz w:val="17"/>
        </w:rPr>
        <w:br/>
        <w:t>docker compose up -d</w:t>
      </w:r>
    </w:p>
    <w:p w14:paraId="1BD55CAC" w14:textId="77777777" w:rsidR="0062300B" w:rsidRDefault="00000000">
      <w:pPr>
        <w:spacing w:after="140"/>
        <w:jc w:val="both"/>
      </w:pPr>
      <w:r>
        <w:t>Environment variables are used for values such as MONGO_URI, JWT_SECRET, PORT, CLIENT_URL, and execution-service configuration. Secrets are kept outside source control.</w:t>
      </w:r>
    </w:p>
    <w:p w14:paraId="6351044E" w14:textId="77777777" w:rsidR="0062300B" w:rsidRDefault="00000000">
      <w:pPr>
        <w:pStyle w:val="Heading2"/>
        <w:spacing w:after="140"/>
      </w:pPr>
      <w:r>
        <w:t>7.3 Sample Inputs and Outputs</w:t>
      </w:r>
    </w:p>
    <w:tbl>
      <w:tblPr>
        <w:tblStyle w:val="TableGrid"/>
        <w:tblW w:w="0" w:type="auto"/>
        <w:jc w:val="center"/>
        <w:tblLook w:val="04A0" w:firstRow="1" w:lastRow="0" w:firstColumn="1" w:lastColumn="0" w:noHBand="0" w:noVBand="1"/>
      </w:tblPr>
      <w:tblGrid>
        <w:gridCol w:w="2016"/>
        <w:gridCol w:w="3600"/>
        <w:gridCol w:w="3600"/>
      </w:tblGrid>
      <w:tr w:rsidR="0062300B" w14:paraId="081ABEFB" w14:textId="77777777">
        <w:trPr>
          <w:jc w:val="center"/>
        </w:trPr>
        <w:tc>
          <w:tcPr>
            <w:tcW w:w="2016" w:type="dxa"/>
            <w:shd w:val="clear" w:color="auto" w:fill="17365D"/>
            <w:vAlign w:val="center"/>
          </w:tcPr>
          <w:p w14:paraId="361F0BAA" w14:textId="77777777" w:rsidR="0062300B" w:rsidRDefault="00000000">
            <w:r>
              <w:rPr>
                <w:b/>
                <w:color w:val="FFFFFF"/>
                <w:sz w:val="18"/>
              </w:rPr>
              <w:t>Feature</w:t>
            </w:r>
          </w:p>
        </w:tc>
        <w:tc>
          <w:tcPr>
            <w:tcW w:w="3600" w:type="dxa"/>
            <w:shd w:val="clear" w:color="auto" w:fill="17365D"/>
            <w:vAlign w:val="center"/>
          </w:tcPr>
          <w:p w14:paraId="600F3EBD" w14:textId="77777777" w:rsidR="0062300B" w:rsidRDefault="00000000">
            <w:r>
              <w:rPr>
                <w:b/>
                <w:color w:val="FFFFFF"/>
                <w:sz w:val="18"/>
              </w:rPr>
              <w:t>Sample Input</w:t>
            </w:r>
          </w:p>
        </w:tc>
        <w:tc>
          <w:tcPr>
            <w:tcW w:w="3600" w:type="dxa"/>
            <w:shd w:val="clear" w:color="auto" w:fill="17365D"/>
            <w:vAlign w:val="center"/>
          </w:tcPr>
          <w:p w14:paraId="43E6CB86" w14:textId="77777777" w:rsidR="0062300B" w:rsidRDefault="00000000">
            <w:r>
              <w:rPr>
                <w:b/>
                <w:color w:val="FFFFFF"/>
                <w:sz w:val="18"/>
              </w:rPr>
              <w:t>Expected Output</w:t>
            </w:r>
          </w:p>
        </w:tc>
      </w:tr>
      <w:tr w:rsidR="0062300B" w14:paraId="6D708041" w14:textId="77777777">
        <w:trPr>
          <w:jc w:val="center"/>
        </w:trPr>
        <w:tc>
          <w:tcPr>
            <w:tcW w:w="2016" w:type="dxa"/>
            <w:vAlign w:val="center"/>
          </w:tcPr>
          <w:p w14:paraId="051D5ADC" w14:textId="77777777" w:rsidR="0062300B" w:rsidRDefault="00000000">
            <w:r>
              <w:rPr>
                <w:sz w:val="17"/>
              </w:rPr>
              <w:t>Login</w:t>
            </w:r>
          </w:p>
        </w:tc>
        <w:tc>
          <w:tcPr>
            <w:tcW w:w="3600" w:type="dxa"/>
            <w:vAlign w:val="center"/>
          </w:tcPr>
          <w:p w14:paraId="52335BD3" w14:textId="77777777" w:rsidR="0062300B" w:rsidRDefault="00000000">
            <w:r>
              <w:rPr>
                <w:sz w:val="17"/>
              </w:rPr>
              <w:t>student email + password</w:t>
            </w:r>
          </w:p>
        </w:tc>
        <w:tc>
          <w:tcPr>
            <w:tcW w:w="3600" w:type="dxa"/>
            <w:vAlign w:val="center"/>
          </w:tcPr>
          <w:p w14:paraId="17568672" w14:textId="77777777" w:rsidR="0062300B" w:rsidRDefault="00000000">
            <w:r>
              <w:rPr>
                <w:sz w:val="17"/>
              </w:rPr>
              <w:t>Authenticated student dashboard</w:t>
            </w:r>
          </w:p>
        </w:tc>
      </w:tr>
      <w:tr w:rsidR="0062300B" w14:paraId="124AADDB" w14:textId="77777777">
        <w:trPr>
          <w:jc w:val="center"/>
        </w:trPr>
        <w:tc>
          <w:tcPr>
            <w:tcW w:w="2016" w:type="dxa"/>
            <w:vAlign w:val="center"/>
          </w:tcPr>
          <w:p w14:paraId="0FF52A56" w14:textId="77777777" w:rsidR="0062300B" w:rsidRDefault="00000000">
            <w:r>
              <w:rPr>
                <w:sz w:val="17"/>
              </w:rPr>
              <w:t>Problem Search</w:t>
            </w:r>
          </w:p>
        </w:tc>
        <w:tc>
          <w:tcPr>
            <w:tcW w:w="3600" w:type="dxa"/>
            <w:vAlign w:val="center"/>
          </w:tcPr>
          <w:p w14:paraId="4B65EE4C" w14:textId="77777777" w:rsidR="0062300B" w:rsidRDefault="00000000">
            <w:r>
              <w:rPr>
                <w:sz w:val="17"/>
              </w:rPr>
              <w:t>Topic = Arrays, Difficulty = Medium</w:t>
            </w:r>
          </w:p>
        </w:tc>
        <w:tc>
          <w:tcPr>
            <w:tcW w:w="3600" w:type="dxa"/>
            <w:vAlign w:val="center"/>
          </w:tcPr>
          <w:p w14:paraId="2073B746" w14:textId="77777777" w:rsidR="0062300B" w:rsidRDefault="00000000">
            <w:r>
              <w:rPr>
                <w:sz w:val="17"/>
              </w:rPr>
              <w:t>Matching problem list</w:t>
            </w:r>
          </w:p>
        </w:tc>
      </w:tr>
      <w:tr w:rsidR="0062300B" w14:paraId="77CADEB2" w14:textId="77777777">
        <w:trPr>
          <w:jc w:val="center"/>
        </w:trPr>
        <w:tc>
          <w:tcPr>
            <w:tcW w:w="2016" w:type="dxa"/>
            <w:vAlign w:val="center"/>
          </w:tcPr>
          <w:p w14:paraId="55FC7197" w14:textId="77777777" w:rsidR="0062300B" w:rsidRDefault="00000000">
            <w:r>
              <w:rPr>
                <w:sz w:val="17"/>
              </w:rPr>
              <w:t>Run Code</w:t>
            </w:r>
          </w:p>
        </w:tc>
        <w:tc>
          <w:tcPr>
            <w:tcW w:w="3600" w:type="dxa"/>
            <w:vAlign w:val="center"/>
          </w:tcPr>
          <w:p w14:paraId="509E8F30" w14:textId="77777777" w:rsidR="0062300B" w:rsidRDefault="00000000">
            <w:r>
              <w:rPr>
                <w:sz w:val="17"/>
              </w:rPr>
              <w:t>Source code + sample input</w:t>
            </w:r>
          </w:p>
        </w:tc>
        <w:tc>
          <w:tcPr>
            <w:tcW w:w="3600" w:type="dxa"/>
            <w:vAlign w:val="center"/>
          </w:tcPr>
          <w:p w14:paraId="6DE7FC67" w14:textId="77777777" w:rsidR="0062300B" w:rsidRDefault="00000000">
            <w:r>
              <w:rPr>
                <w:sz w:val="17"/>
              </w:rPr>
              <w:t>Compilation/execution result</w:t>
            </w:r>
          </w:p>
        </w:tc>
      </w:tr>
      <w:tr w:rsidR="0062300B" w14:paraId="36B6B22B" w14:textId="77777777">
        <w:trPr>
          <w:jc w:val="center"/>
        </w:trPr>
        <w:tc>
          <w:tcPr>
            <w:tcW w:w="2016" w:type="dxa"/>
            <w:vAlign w:val="center"/>
          </w:tcPr>
          <w:p w14:paraId="3CCE466E" w14:textId="77777777" w:rsidR="0062300B" w:rsidRDefault="00000000">
            <w:r>
              <w:rPr>
                <w:sz w:val="17"/>
              </w:rPr>
              <w:t>Submit Code</w:t>
            </w:r>
          </w:p>
        </w:tc>
        <w:tc>
          <w:tcPr>
            <w:tcW w:w="3600" w:type="dxa"/>
            <w:vAlign w:val="center"/>
          </w:tcPr>
          <w:p w14:paraId="5070B5DD" w14:textId="77777777" w:rsidR="0062300B" w:rsidRDefault="00000000">
            <w:r>
              <w:rPr>
                <w:sz w:val="17"/>
              </w:rPr>
              <w:t>Source code + problem</w:t>
            </w:r>
          </w:p>
        </w:tc>
        <w:tc>
          <w:tcPr>
            <w:tcW w:w="3600" w:type="dxa"/>
            <w:vAlign w:val="center"/>
          </w:tcPr>
          <w:p w14:paraId="0EFDB934" w14:textId="77777777" w:rsidR="0062300B" w:rsidRDefault="00000000">
            <w:r>
              <w:rPr>
                <w:sz w:val="17"/>
              </w:rPr>
              <w:t>Accepted / Wrong Answer / TLE / Runtime Error / Compilation Error</w:t>
            </w:r>
          </w:p>
        </w:tc>
      </w:tr>
      <w:tr w:rsidR="0062300B" w14:paraId="4E5A1A89" w14:textId="77777777">
        <w:trPr>
          <w:jc w:val="center"/>
        </w:trPr>
        <w:tc>
          <w:tcPr>
            <w:tcW w:w="2016" w:type="dxa"/>
            <w:vAlign w:val="center"/>
          </w:tcPr>
          <w:p w14:paraId="19DDF0E4" w14:textId="77777777" w:rsidR="0062300B" w:rsidRDefault="00000000">
            <w:r>
              <w:rPr>
                <w:sz w:val="17"/>
              </w:rPr>
              <w:t>Create Battle</w:t>
            </w:r>
          </w:p>
        </w:tc>
        <w:tc>
          <w:tcPr>
            <w:tcW w:w="3600" w:type="dxa"/>
            <w:vAlign w:val="center"/>
          </w:tcPr>
          <w:p w14:paraId="726F296D" w14:textId="77777777" w:rsidR="0062300B" w:rsidRDefault="00000000">
            <w:r>
              <w:rPr>
                <w:sz w:val="17"/>
              </w:rPr>
              <w:t>Ranked mode + selected problem</w:t>
            </w:r>
          </w:p>
        </w:tc>
        <w:tc>
          <w:tcPr>
            <w:tcW w:w="3600" w:type="dxa"/>
            <w:vAlign w:val="center"/>
          </w:tcPr>
          <w:p w14:paraId="2D952931" w14:textId="77777777" w:rsidR="0062300B" w:rsidRDefault="00000000">
            <w:r>
              <w:rPr>
                <w:sz w:val="17"/>
              </w:rPr>
              <w:t>Unique battle code</w:t>
            </w:r>
          </w:p>
        </w:tc>
      </w:tr>
      <w:tr w:rsidR="0062300B" w14:paraId="362B65A6" w14:textId="77777777">
        <w:trPr>
          <w:jc w:val="center"/>
        </w:trPr>
        <w:tc>
          <w:tcPr>
            <w:tcW w:w="2016" w:type="dxa"/>
            <w:vAlign w:val="center"/>
          </w:tcPr>
          <w:p w14:paraId="71B8DC86" w14:textId="77777777" w:rsidR="0062300B" w:rsidRDefault="00000000">
            <w:r>
              <w:rPr>
                <w:sz w:val="17"/>
              </w:rPr>
              <w:t>Join Battle</w:t>
            </w:r>
          </w:p>
        </w:tc>
        <w:tc>
          <w:tcPr>
            <w:tcW w:w="3600" w:type="dxa"/>
            <w:vAlign w:val="center"/>
          </w:tcPr>
          <w:p w14:paraId="5BF0E9F4" w14:textId="77777777" w:rsidR="0062300B" w:rsidRDefault="00000000">
            <w:r>
              <w:rPr>
                <w:sz w:val="17"/>
              </w:rPr>
              <w:t>Battle code</w:t>
            </w:r>
          </w:p>
        </w:tc>
        <w:tc>
          <w:tcPr>
            <w:tcW w:w="3600" w:type="dxa"/>
            <w:vAlign w:val="center"/>
          </w:tcPr>
          <w:p w14:paraId="444C176C" w14:textId="77777777" w:rsidR="0062300B" w:rsidRDefault="00000000">
            <w:r>
              <w:rPr>
                <w:sz w:val="17"/>
              </w:rPr>
              <w:t>Participant added to live battle</w:t>
            </w:r>
          </w:p>
        </w:tc>
      </w:tr>
      <w:tr w:rsidR="0062300B" w14:paraId="2E165209" w14:textId="77777777">
        <w:trPr>
          <w:jc w:val="center"/>
        </w:trPr>
        <w:tc>
          <w:tcPr>
            <w:tcW w:w="2016" w:type="dxa"/>
            <w:vAlign w:val="center"/>
          </w:tcPr>
          <w:p w14:paraId="39E75BDC" w14:textId="77777777" w:rsidR="0062300B" w:rsidRDefault="00000000">
            <w:r>
              <w:rPr>
                <w:sz w:val="17"/>
              </w:rPr>
              <w:t>Adaptive</w:t>
            </w:r>
          </w:p>
        </w:tc>
        <w:tc>
          <w:tcPr>
            <w:tcW w:w="3600" w:type="dxa"/>
            <w:vAlign w:val="center"/>
          </w:tcPr>
          <w:p w14:paraId="7BBBD67E" w14:textId="77777777" w:rsidR="0062300B" w:rsidRDefault="00000000">
            <w:r>
              <w:rPr>
                <w:sz w:val="17"/>
              </w:rPr>
              <w:t>Start session</w:t>
            </w:r>
          </w:p>
        </w:tc>
        <w:tc>
          <w:tcPr>
            <w:tcW w:w="3600" w:type="dxa"/>
            <w:vAlign w:val="center"/>
          </w:tcPr>
          <w:p w14:paraId="70209C3A" w14:textId="77777777" w:rsidR="0062300B" w:rsidRDefault="00000000">
            <w:r>
              <w:rPr>
                <w:sz w:val="17"/>
              </w:rPr>
              <w:t>Recommended next problem</w:t>
            </w:r>
          </w:p>
        </w:tc>
      </w:tr>
      <w:tr w:rsidR="0062300B" w14:paraId="3CEBBDB3" w14:textId="77777777">
        <w:trPr>
          <w:jc w:val="center"/>
        </w:trPr>
        <w:tc>
          <w:tcPr>
            <w:tcW w:w="2016" w:type="dxa"/>
            <w:vAlign w:val="center"/>
          </w:tcPr>
          <w:p w14:paraId="2955EB94" w14:textId="77777777" w:rsidR="0062300B" w:rsidRDefault="00000000">
            <w:r>
              <w:rPr>
                <w:sz w:val="17"/>
              </w:rPr>
              <w:t>Create Classroom</w:t>
            </w:r>
          </w:p>
        </w:tc>
        <w:tc>
          <w:tcPr>
            <w:tcW w:w="3600" w:type="dxa"/>
            <w:vAlign w:val="center"/>
          </w:tcPr>
          <w:p w14:paraId="603B4B1B" w14:textId="77777777" w:rsidR="0062300B" w:rsidRDefault="00000000">
            <w:r>
              <w:rPr>
                <w:sz w:val="17"/>
              </w:rPr>
              <w:t>Class name + subject</w:t>
            </w:r>
          </w:p>
        </w:tc>
        <w:tc>
          <w:tcPr>
            <w:tcW w:w="3600" w:type="dxa"/>
            <w:vAlign w:val="center"/>
          </w:tcPr>
          <w:p w14:paraId="5DBD2971" w14:textId="77777777" w:rsidR="0062300B" w:rsidRDefault="00000000">
            <w:r>
              <w:rPr>
                <w:sz w:val="17"/>
              </w:rPr>
              <w:t>Classroom code and dashboard</w:t>
            </w:r>
          </w:p>
        </w:tc>
      </w:tr>
      <w:tr w:rsidR="0062300B" w14:paraId="34C584B3" w14:textId="77777777">
        <w:trPr>
          <w:jc w:val="center"/>
        </w:trPr>
        <w:tc>
          <w:tcPr>
            <w:tcW w:w="2016" w:type="dxa"/>
            <w:vAlign w:val="center"/>
          </w:tcPr>
          <w:p w14:paraId="3AD95A36" w14:textId="77777777" w:rsidR="0062300B" w:rsidRDefault="00000000">
            <w:r>
              <w:rPr>
                <w:sz w:val="17"/>
              </w:rPr>
              <w:t>Join Classroom</w:t>
            </w:r>
          </w:p>
        </w:tc>
        <w:tc>
          <w:tcPr>
            <w:tcW w:w="3600" w:type="dxa"/>
            <w:vAlign w:val="center"/>
          </w:tcPr>
          <w:p w14:paraId="3F66AFD2" w14:textId="77777777" w:rsidR="0062300B" w:rsidRDefault="00000000">
            <w:r>
              <w:rPr>
                <w:sz w:val="17"/>
              </w:rPr>
              <w:t>Classroom code</w:t>
            </w:r>
          </w:p>
        </w:tc>
        <w:tc>
          <w:tcPr>
            <w:tcW w:w="3600" w:type="dxa"/>
            <w:vAlign w:val="center"/>
          </w:tcPr>
          <w:p w14:paraId="6173DBD6" w14:textId="77777777" w:rsidR="0062300B" w:rsidRDefault="00000000">
            <w:r>
              <w:rPr>
                <w:sz w:val="17"/>
              </w:rPr>
              <w:t>Student membership confirmation</w:t>
            </w:r>
          </w:p>
        </w:tc>
      </w:tr>
    </w:tbl>
    <w:p w14:paraId="18808658" w14:textId="77777777" w:rsidR="0062300B" w:rsidRDefault="0062300B"/>
    <w:p w14:paraId="15AEA41B" w14:textId="77777777" w:rsidR="0062300B" w:rsidRDefault="00000000">
      <w:pPr>
        <w:pStyle w:val="Heading2"/>
        <w:spacing w:after="140"/>
      </w:pPr>
      <w:r>
        <w:lastRenderedPageBreak/>
        <w:t>7.4 Screenshots of Execution</w:t>
      </w:r>
    </w:p>
    <w:p w14:paraId="67DA53E2" w14:textId="77777777" w:rsidR="0062300B" w:rsidRDefault="00000000">
      <w:pPr>
        <w:spacing w:after="140"/>
        <w:jc w:val="both"/>
      </w:pPr>
      <w:r>
        <w:t>The final report can include screenshots of the implemented interfaces in this section. Recommended screenshots are listed below so that the demonstration covers the complete system workflow:</w:t>
      </w:r>
    </w:p>
    <w:p w14:paraId="3DD0E828" w14:textId="77777777" w:rsidR="0062300B" w:rsidRDefault="00000000">
      <w:pPr>
        <w:pStyle w:val="ListBullet"/>
        <w:spacing w:after="60"/>
      </w:pPr>
      <w:r>
        <w:t>Landing page and authentication / demo login.</w:t>
      </w:r>
    </w:p>
    <w:p w14:paraId="12672552" w14:textId="77777777" w:rsidR="0062300B" w:rsidRDefault="00000000">
      <w:pPr>
        <w:pStyle w:val="ListBullet"/>
        <w:spacing w:after="60"/>
      </w:pPr>
      <w:r>
        <w:t>Student dashboard showing independent Duel, Problem Set, and Adaptive ratings.</w:t>
      </w:r>
    </w:p>
    <w:p w14:paraId="1A0F65A7" w14:textId="77777777" w:rsidR="0062300B" w:rsidRDefault="00000000">
      <w:pPr>
        <w:pStyle w:val="ListBullet"/>
        <w:spacing w:after="60"/>
      </w:pPr>
      <w:r>
        <w:t>Problem detail and coding editor.</w:t>
      </w:r>
    </w:p>
    <w:p w14:paraId="5BBB673F" w14:textId="77777777" w:rsidR="0062300B" w:rsidRDefault="00000000">
      <w:pPr>
        <w:pStyle w:val="ListBullet"/>
        <w:spacing w:after="60"/>
      </w:pPr>
      <w:r>
        <w:t>Adaptive coding recommendation/session.</w:t>
      </w:r>
    </w:p>
    <w:p w14:paraId="3F74C2D7" w14:textId="77777777" w:rsidR="0062300B" w:rsidRDefault="00000000">
      <w:pPr>
        <w:pStyle w:val="ListBullet"/>
        <w:spacing w:after="60"/>
      </w:pPr>
      <w:r>
        <w:t>1v1 battle lobby and live battle screen.</w:t>
      </w:r>
    </w:p>
    <w:p w14:paraId="7D637B9B" w14:textId="77777777" w:rsidR="0062300B" w:rsidRDefault="00000000">
      <w:pPr>
        <w:pStyle w:val="ListBullet"/>
        <w:spacing w:after="60"/>
      </w:pPr>
      <w:r>
        <w:t>Leaderboard and profile.</w:t>
      </w:r>
    </w:p>
    <w:p w14:paraId="6C89F0C7" w14:textId="77777777" w:rsidR="0062300B" w:rsidRDefault="00000000">
      <w:pPr>
        <w:pStyle w:val="ListBullet"/>
        <w:spacing w:after="60"/>
      </w:pPr>
      <w:r>
        <w:t>Teacher classroom dashboard.</w:t>
      </w:r>
    </w:p>
    <w:p w14:paraId="02E6EBB9" w14:textId="77777777" w:rsidR="0062300B" w:rsidRDefault="00000000">
      <w:pPr>
        <w:pStyle w:val="ListBullet"/>
        <w:spacing w:after="60"/>
      </w:pPr>
      <w:r>
        <w:t>Teacher student analytics page.</w:t>
      </w:r>
    </w:p>
    <w:p w14:paraId="6FEDBB32" w14:textId="77777777" w:rsidR="0062300B" w:rsidRDefault="00000000">
      <w:pPr>
        <w:pStyle w:val="ListBullet"/>
        <w:spacing w:after="60"/>
      </w:pPr>
      <w:r>
        <w:t>MongoDB collections / database view where appropriate for demonstration.</w:t>
      </w:r>
    </w:p>
    <w:p w14:paraId="0E3366B4" w14:textId="77777777" w:rsidR="0062300B" w:rsidRDefault="00000000">
      <w:pPr>
        <w:pStyle w:val="ListBullet"/>
        <w:spacing w:after="60"/>
      </w:pPr>
      <w:r>
        <w:t>API requests and responses tested using Postman.</w:t>
      </w:r>
    </w:p>
    <w:p w14:paraId="64F7C368" w14:textId="77777777" w:rsidR="0062300B" w:rsidRDefault="00000000">
      <w:pPr>
        <w:pStyle w:val="Heading2"/>
        <w:spacing w:after="140"/>
      </w:pPr>
      <w:r>
        <w:t>7.5 Demonstration of System Features</w:t>
      </w:r>
    </w:p>
    <w:p w14:paraId="10105995" w14:textId="77777777" w:rsidR="0062300B" w:rsidRDefault="00000000">
      <w:pPr>
        <w:spacing w:after="140"/>
        <w:jc w:val="both"/>
      </w:pPr>
      <w:r>
        <w:t>A complete demonstration should follow a connected scenario. First, log in as a student and show the dashboard and three independent rating systems. Next, solve a problem and show the submission result. Start an adaptive session and demonstrate that the next problem is generated from stored performance information. Open the duel module, create a battle, join it from another account/browser, and demonstrate the real-time status. Finally, log in as a teacher, create or open a classroom, and show student-level and class-level analytics.</w:t>
      </w:r>
    </w:p>
    <w:p w14:paraId="5E4952B6" w14:textId="77777777" w:rsidR="0062300B" w:rsidRDefault="00000000">
      <w:pPr>
        <w:spacing w:after="140"/>
        <w:jc w:val="both"/>
      </w:pPr>
      <w:r>
        <w:t>The demonstration should emphasize that activity in one mode does not modify the rating or XP values of the other two modes. This is a central design rule of the system.</w:t>
      </w:r>
    </w:p>
    <w:p w14:paraId="3DF7090D" w14:textId="77777777" w:rsidR="0062300B" w:rsidRDefault="00000000">
      <w:r>
        <w:br w:type="page"/>
      </w:r>
    </w:p>
    <w:p w14:paraId="49231801" w14:textId="77777777" w:rsidR="0062300B" w:rsidRDefault="00000000">
      <w:pPr>
        <w:spacing w:after="160"/>
        <w:jc w:val="center"/>
      </w:pPr>
      <w:r>
        <w:rPr>
          <w:b/>
          <w:sz w:val="30"/>
        </w:rPr>
        <w:lastRenderedPageBreak/>
        <w:t>CHAPTER – 8</w:t>
      </w:r>
    </w:p>
    <w:p w14:paraId="625CC7DC" w14:textId="77777777" w:rsidR="0062300B" w:rsidRDefault="00000000">
      <w:pPr>
        <w:spacing w:after="160"/>
        <w:jc w:val="center"/>
      </w:pPr>
      <w:r>
        <w:rPr>
          <w:b/>
          <w:sz w:val="36"/>
        </w:rPr>
        <w:t>CONCLUSION</w:t>
      </w:r>
    </w:p>
    <w:p w14:paraId="1C6C3989" w14:textId="77777777" w:rsidR="0062300B" w:rsidRDefault="00000000">
      <w:pPr>
        <w:pStyle w:val="Heading2"/>
        <w:spacing w:after="140"/>
      </w:pPr>
      <w:r>
        <w:t>8.1 Summary of the Project</w:t>
      </w:r>
    </w:p>
    <w:p w14:paraId="7EE804D9" w14:textId="77777777" w:rsidR="0062300B" w:rsidRDefault="00000000">
      <w:pPr>
        <w:spacing w:after="140"/>
        <w:jc w:val="both"/>
      </w:pPr>
      <w:r>
        <w:t>The project presents a full-stack intelligent competitive coding and learning platform designed around three complementary experiences: structured problem solving, adaptive coding, and real-time 1v1 competition. The system adds a teacher/classroom layer so that coding activity can also be monitored in an academic context.</w:t>
      </w:r>
    </w:p>
    <w:p w14:paraId="260EEEFF" w14:textId="77777777" w:rsidR="0062300B" w:rsidRDefault="00000000">
      <w:pPr>
        <w:spacing w:after="140"/>
        <w:jc w:val="both"/>
      </w:pPr>
      <w:r>
        <w:t>The technical architecture separates the React presentation layer, Node.js/Express application layer, MongoDB data layer, real-time Socket.IO communication, and isolated code-execution service. This separation supports maintainability, security, and future scalability.</w:t>
      </w:r>
    </w:p>
    <w:p w14:paraId="25F37159" w14:textId="77777777" w:rsidR="0062300B" w:rsidRDefault="00000000">
      <w:pPr>
        <w:pStyle w:val="Heading2"/>
        <w:spacing w:after="140"/>
      </w:pPr>
      <w:r>
        <w:t>8.2 Objectives Achieved</w:t>
      </w:r>
    </w:p>
    <w:tbl>
      <w:tblPr>
        <w:tblStyle w:val="TableGrid"/>
        <w:tblW w:w="0" w:type="auto"/>
        <w:jc w:val="center"/>
        <w:tblLook w:val="04A0" w:firstRow="1" w:lastRow="0" w:firstColumn="1" w:lastColumn="0" w:noHBand="0" w:noVBand="1"/>
      </w:tblPr>
      <w:tblGrid>
        <w:gridCol w:w="3168"/>
        <w:gridCol w:w="6048"/>
      </w:tblGrid>
      <w:tr w:rsidR="0062300B" w14:paraId="417BD2CE" w14:textId="77777777">
        <w:trPr>
          <w:jc w:val="center"/>
        </w:trPr>
        <w:tc>
          <w:tcPr>
            <w:tcW w:w="3168" w:type="dxa"/>
            <w:shd w:val="clear" w:color="auto" w:fill="17365D"/>
            <w:vAlign w:val="center"/>
          </w:tcPr>
          <w:p w14:paraId="07502C77" w14:textId="77777777" w:rsidR="0062300B" w:rsidRDefault="00000000">
            <w:r>
              <w:rPr>
                <w:b/>
                <w:color w:val="FFFFFF"/>
                <w:sz w:val="18"/>
              </w:rPr>
              <w:t>Objective</w:t>
            </w:r>
          </w:p>
        </w:tc>
        <w:tc>
          <w:tcPr>
            <w:tcW w:w="6048" w:type="dxa"/>
            <w:shd w:val="clear" w:color="auto" w:fill="17365D"/>
            <w:vAlign w:val="center"/>
          </w:tcPr>
          <w:p w14:paraId="29C68F7F" w14:textId="77777777" w:rsidR="0062300B" w:rsidRDefault="00000000">
            <w:r>
              <w:rPr>
                <w:b/>
                <w:color w:val="FFFFFF"/>
                <w:sz w:val="18"/>
              </w:rPr>
              <w:t>Achievement / System Support</w:t>
            </w:r>
          </w:p>
        </w:tc>
      </w:tr>
      <w:tr w:rsidR="0062300B" w14:paraId="3E649E9A" w14:textId="77777777">
        <w:trPr>
          <w:jc w:val="center"/>
        </w:trPr>
        <w:tc>
          <w:tcPr>
            <w:tcW w:w="3168" w:type="dxa"/>
            <w:vAlign w:val="center"/>
          </w:tcPr>
          <w:p w14:paraId="4652F03E" w14:textId="77777777" w:rsidR="0062300B" w:rsidRDefault="00000000">
            <w:r>
              <w:rPr>
                <w:sz w:val="17"/>
              </w:rPr>
              <w:t>Competitive coding platform</w:t>
            </w:r>
          </w:p>
        </w:tc>
        <w:tc>
          <w:tcPr>
            <w:tcW w:w="6048" w:type="dxa"/>
            <w:vAlign w:val="center"/>
          </w:tcPr>
          <w:p w14:paraId="76D75855" w14:textId="77777777" w:rsidR="0062300B" w:rsidRDefault="00000000">
            <w:r>
              <w:rPr>
                <w:sz w:val="17"/>
              </w:rPr>
              <w:t>Problem sets, editor, submissions, history and leaderboards.</w:t>
            </w:r>
          </w:p>
        </w:tc>
      </w:tr>
      <w:tr w:rsidR="0062300B" w14:paraId="08C49A13" w14:textId="77777777">
        <w:trPr>
          <w:jc w:val="center"/>
        </w:trPr>
        <w:tc>
          <w:tcPr>
            <w:tcW w:w="3168" w:type="dxa"/>
            <w:vAlign w:val="center"/>
          </w:tcPr>
          <w:p w14:paraId="35255F2D" w14:textId="77777777" w:rsidR="0062300B" w:rsidRDefault="00000000">
            <w:r>
              <w:rPr>
                <w:sz w:val="17"/>
              </w:rPr>
              <w:t>Real-time competition</w:t>
            </w:r>
          </w:p>
        </w:tc>
        <w:tc>
          <w:tcPr>
            <w:tcW w:w="6048" w:type="dxa"/>
            <w:vAlign w:val="center"/>
          </w:tcPr>
          <w:p w14:paraId="75C10408" w14:textId="77777777" w:rsidR="0062300B" w:rsidRDefault="00000000">
            <w:r>
              <w:rPr>
                <w:sz w:val="17"/>
              </w:rPr>
              <w:t>Socket.IO-based 1v1 battle lifecycle and server-side results.</w:t>
            </w:r>
          </w:p>
        </w:tc>
      </w:tr>
      <w:tr w:rsidR="0062300B" w14:paraId="610E45C1" w14:textId="77777777">
        <w:trPr>
          <w:jc w:val="center"/>
        </w:trPr>
        <w:tc>
          <w:tcPr>
            <w:tcW w:w="3168" w:type="dxa"/>
            <w:vAlign w:val="center"/>
          </w:tcPr>
          <w:p w14:paraId="7957856B" w14:textId="77777777" w:rsidR="0062300B" w:rsidRDefault="00000000">
            <w:r>
              <w:rPr>
                <w:sz w:val="17"/>
              </w:rPr>
              <w:t>Adaptive practice</w:t>
            </w:r>
          </w:p>
        </w:tc>
        <w:tc>
          <w:tcPr>
            <w:tcW w:w="6048" w:type="dxa"/>
            <w:vAlign w:val="center"/>
          </w:tcPr>
          <w:p w14:paraId="2DA654C1" w14:textId="77777777" w:rsidR="0062300B" w:rsidRDefault="00000000">
            <w:r>
              <w:rPr>
                <w:sz w:val="17"/>
              </w:rPr>
              <w:t>Performance-based skill tracking and next-problem recommendation.</w:t>
            </w:r>
          </w:p>
        </w:tc>
      </w:tr>
      <w:tr w:rsidR="0062300B" w14:paraId="10A5C217" w14:textId="77777777">
        <w:trPr>
          <w:jc w:val="center"/>
        </w:trPr>
        <w:tc>
          <w:tcPr>
            <w:tcW w:w="3168" w:type="dxa"/>
            <w:vAlign w:val="center"/>
          </w:tcPr>
          <w:p w14:paraId="7B96EE8D" w14:textId="77777777" w:rsidR="0062300B" w:rsidRDefault="00000000">
            <w:r>
              <w:rPr>
                <w:sz w:val="17"/>
              </w:rPr>
              <w:t>Independent progression</w:t>
            </w:r>
          </w:p>
        </w:tc>
        <w:tc>
          <w:tcPr>
            <w:tcW w:w="6048" w:type="dxa"/>
            <w:vAlign w:val="center"/>
          </w:tcPr>
          <w:p w14:paraId="684A9793" w14:textId="77777777" w:rsidR="0062300B" w:rsidRDefault="00000000">
            <w:r>
              <w:rPr>
                <w:sz w:val="17"/>
              </w:rPr>
              <w:t>Separate Duel, Problem Set and Adaptive rating/XP systems.</w:t>
            </w:r>
          </w:p>
        </w:tc>
      </w:tr>
      <w:tr w:rsidR="0062300B" w14:paraId="34D4C8A1" w14:textId="77777777">
        <w:trPr>
          <w:jc w:val="center"/>
        </w:trPr>
        <w:tc>
          <w:tcPr>
            <w:tcW w:w="3168" w:type="dxa"/>
            <w:vAlign w:val="center"/>
          </w:tcPr>
          <w:p w14:paraId="42139E1C" w14:textId="77777777" w:rsidR="0062300B" w:rsidRDefault="00000000">
            <w:r>
              <w:rPr>
                <w:sz w:val="17"/>
              </w:rPr>
              <w:t>Teacher analytics</w:t>
            </w:r>
          </w:p>
        </w:tc>
        <w:tc>
          <w:tcPr>
            <w:tcW w:w="6048" w:type="dxa"/>
            <w:vAlign w:val="center"/>
          </w:tcPr>
          <w:p w14:paraId="05A56307" w14:textId="77777777" w:rsidR="0062300B" w:rsidRDefault="00000000">
            <w:r>
              <w:rPr>
                <w:sz w:val="17"/>
              </w:rPr>
              <w:t>Classrooms, memberships, student details and performance metrics.</w:t>
            </w:r>
          </w:p>
        </w:tc>
      </w:tr>
      <w:tr w:rsidR="0062300B" w14:paraId="297D5659" w14:textId="77777777">
        <w:trPr>
          <w:jc w:val="center"/>
        </w:trPr>
        <w:tc>
          <w:tcPr>
            <w:tcW w:w="3168" w:type="dxa"/>
            <w:vAlign w:val="center"/>
          </w:tcPr>
          <w:p w14:paraId="62218E18" w14:textId="77777777" w:rsidR="0062300B" w:rsidRDefault="00000000">
            <w:r>
              <w:rPr>
                <w:sz w:val="17"/>
              </w:rPr>
              <w:t>Secure evaluation</w:t>
            </w:r>
          </w:p>
        </w:tc>
        <w:tc>
          <w:tcPr>
            <w:tcW w:w="6048" w:type="dxa"/>
            <w:vAlign w:val="center"/>
          </w:tcPr>
          <w:p w14:paraId="3C55251B" w14:textId="77777777" w:rsidR="0062300B" w:rsidRDefault="00000000">
            <w:r>
              <w:rPr>
                <w:sz w:val="17"/>
              </w:rPr>
              <w:t>Separate sandbox architecture with resource and access restrictions.</w:t>
            </w:r>
          </w:p>
        </w:tc>
      </w:tr>
    </w:tbl>
    <w:p w14:paraId="4866707E" w14:textId="77777777" w:rsidR="0062300B" w:rsidRDefault="0062300B"/>
    <w:p w14:paraId="1CF67BA6" w14:textId="77777777" w:rsidR="0062300B" w:rsidRDefault="00000000">
      <w:pPr>
        <w:pStyle w:val="Heading2"/>
        <w:spacing w:after="140"/>
      </w:pPr>
      <w:r>
        <w:t>8.3 Results Achieved</w:t>
      </w:r>
    </w:p>
    <w:p w14:paraId="36F25C08" w14:textId="77777777" w:rsidR="0062300B" w:rsidRDefault="00000000">
      <w:pPr>
        <w:spacing w:after="140"/>
        <w:jc w:val="both"/>
      </w:pPr>
      <w:r>
        <w:t>The designed system provides a unified workflow from authentication to coding activity, evaluation, progression, and analytics. CRUD operations are defined for major resources, validation and role-based access are incorporated at the API layer, and the architecture supports persistent MongoDB storage. The real-time design supports live battle state, while the adaptive design provides a foundation for personalized problem selection.</w:t>
      </w:r>
    </w:p>
    <w:p w14:paraId="0AC178C0" w14:textId="77777777" w:rsidR="0062300B" w:rsidRDefault="00000000">
      <w:pPr>
        <w:spacing w:after="140"/>
        <w:jc w:val="both"/>
      </w:pPr>
      <w:r>
        <w:t>The project also establishes a scalable structure for future features such as AI-powered debugging hints, structural plagiarism detection, more advanced skill prediction, mobile clients, and horizontally scalable execution workers.</w:t>
      </w:r>
    </w:p>
    <w:p w14:paraId="3B42090F" w14:textId="77777777" w:rsidR="0062300B" w:rsidRDefault="00000000">
      <w:pPr>
        <w:pStyle w:val="Heading2"/>
        <w:spacing w:after="140"/>
      </w:pPr>
      <w:r>
        <w:t>8.4 Skills and Learning Outcomes</w:t>
      </w:r>
    </w:p>
    <w:p w14:paraId="6F625DD6" w14:textId="77777777" w:rsidR="0062300B" w:rsidRDefault="00000000">
      <w:pPr>
        <w:pStyle w:val="ListBullet"/>
        <w:spacing w:after="60"/>
      </w:pPr>
      <w:r>
        <w:t>Full-stack application development using React.js and Node.js.</w:t>
      </w:r>
    </w:p>
    <w:p w14:paraId="2BB6CF55" w14:textId="77777777" w:rsidR="0062300B" w:rsidRDefault="00000000">
      <w:pPr>
        <w:pStyle w:val="ListBullet"/>
        <w:spacing w:after="60"/>
      </w:pPr>
      <w:r>
        <w:t>Design and implementation of RESTful APIs.</w:t>
      </w:r>
    </w:p>
    <w:p w14:paraId="1F3CBBA2" w14:textId="77777777" w:rsidR="0062300B" w:rsidRDefault="00000000">
      <w:pPr>
        <w:pStyle w:val="ListBullet"/>
        <w:spacing w:after="60"/>
      </w:pPr>
      <w:r>
        <w:t>Real-time application development using Socket.IO.</w:t>
      </w:r>
    </w:p>
    <w:p w14:paraId="77F701D3" w14:textId="77777777" w:rsidR="0062300B" w:rsidRDefault="00000000">
      <w:pPr>
        <w:pStyle w:val="ListBullet"/>
        <w:spacing w:after="60"/>
      </w:pPr>
      <w:r>
        <w:t>MongoDB schema design, relationships, indexing and query design.</w:t>
      </w:r>
    </w:p>
    <w:p w14:paraId="5A0E02E6" w14:textId="77777777" w:rsidR="0062300B" w:rsidRDefault="00000000">
      <w:pPr>
        <w:pStyle w:val="ListBullet"/>
        <w:spacing w:after="60"/>
      </w:pPr>
      <w:r>
        <w:t>Authentication, authorization, input validation and web security.</w:t>
      </w:r>
    </w:p>
    <w:p w14:paraId="66920626" w14:textId="77777777" w:rsidR="0062300B" w:rsidRDefault="00000000">
      <w:pPr>
        <w:pStyle w:val="ListBullet"/>
        <w:spacing w:after="60"/>
      </w:pPr>
      <w:r>
        <w:t>Design of adaptive recommendation logic using user performance data.</w:t>
      </w:r>
    </w:p>
    <w:p w14:paraId="0B02BC6B" w14:textId="77777777" w:rsidR="0062300B" w:rsidRDefault="00000000">
      <w:pPr>
        <w:pStyle w:val="ListBullet"/>
        <w:spacing w:after="60"/>
      </w:pPr>
      <w:r>
        <w:t>Design of isolated code execution workflows.</w:t>
      </w:r>
    </w:p>
    <w:p w14:paraId="03031BD5" w14:textId="77777777" w:rsidR="0062300B" w:rsidRDefault="00000000">
      <w:pPr>
        <w:pStyle w:val="ListBullet"/>
        <w:spacing w:after="60"/>
      </w:pPr>
      <w:r>
        <w:t>Software architecture, modularization, testing and API debugging.</w:t>
      </w:r>
    </w:p>
    <w:p w14:paraId="294F6E61" w14:textId="77777777" w:rsidR="0062300B" w:rsidRDefault="00000000">
      <w:pPr>
        <w:pStyle w:val="ListBullet"/>
        <w:spacing w:after="60"/>
      </w:pPr>
      <w:r>
        <w:t>Collaborative development using Git and GitHub.</w:t>
      </w:r>
    </w:p>
    <w:p w14:paraId="674A5B53" w14:textId="77777777" w:rsidR="0062300B" w:rsidRDefault="00000000">
      <w:pPr>
        <w:pStyle w:val="Heading2"/>
        <w:spacing w:after="140"/>
      </w:pPr>
      <w:r>
        <w:lastRenderedPageBreak/>
        <w:t>Future Scope</w:t>
      </w:r>
    </w:p>
    <w:p w14:paraId="2A9E7910" w14:textId="77777777" w:rsidR="0062300B" w:rsidRDefault="00000000">
      <w:pPr>
        <w:pStyle w:val="ListBullet"/>
        <w:spacing w:after="60"/>
      </w:pPr>
      <w:r>
        <w:t>AI-powered code explanations, debugging hints and personalized learning paths.</w:t>
      </w:r>
    </w:p>
    <w:p w14:paraId="1C972299" w14:textId="77777777" w:rsidR="0062300B" w:rsidRDefault="00000000">
      <w:pPr>
        <w:pStyle w:val="ListBullet"/>
        <w:spacing w:after="60"/>
      </w:pPr>
      <w:r>
        <w:t>Advanced plagiarism detection using token, AST and structural similarity analysis.</w:t>
      </w:r>
    </w:p>
    <w:p w14:paraId="6D16FB81" w14:textId="77777777" w:rsidR="0062300B" w:rsidRDefault="00000000">
      <w:pPr>
        <w:pStyle w:val="ListBullet"/>
        <w:spacing w:after="60"/>
      </w:pPr>
      <w:r>
        <w:t>Scalable distributed code-execution workers with queue-based scheduling.</w:t>
      </w:r>
    </w:p>
    <w:p w14:paraId="25BB7F59" w14:textId="77777777" w:rsidR="0062300B" w:rsidRDefault="00000000">
      <w:pPr>
        <w:pStyle w:val="ListBullet"/>
        <w:spacing w:after="60"/>
      </w:pPr>
      <w:r>
        <w:t>Mobile application support for practice, notifications and classroom monitoring.</w:t>
      </w:r>
    </w:p>
    <w:p w14:paraId="251139FF" w14:textId="77777777" w:rsidR="0062300B" w:rsidRDefault="00000000">
      <w:pPr>
        <w:pStyle w:val="ListBullet"/>
        <w:spacing w:after="60"/>
      </w:pPr>
      <w:r>
        <w:t>Advanced skill graphs and predictive analytics for topic mastery.</w:t>
      </w:r>
    </w:p>
    <w:p w14:paraId="20EABC1D" w14:textId="77777777" w:rsidR="0062300B" w:rsidRDefault="00000000">
      <w:pPr>
        <w:pStyle w:val="ListBullet"/>
        <w:spacing w:after="60"/>
      </w:pPr>
      <w:r>
        <w:t>Institution-level dashboards and integration with academic systems.</w:t>
      </w:r>
    </w:p>
    <w:p w14:paraId="683F5B28" w14:textId="77777777" w:rsidR="0062300B" w:rsidRDefault="00000000">
      <w:r>
        <w:br w:type="page"/>
      </w:r>
    </w:p>
    <w:p w14:paraId="6198F754" w14:textId="77777777" w:rsidR="0062300B" w:rsidRDefault="00000000">
      <w:pPr>
        <w:spacing w:after="160"/>
        <w:jc w:val="center"/>
      </w:pPr>
      <w:r>
        <w:rPr>
          <w:b/>
          <w:sz w:val="30"/>
        </w:rPr>
        <w:lastRenderedPageBreak/>
        <w:t>CHAPTER – 9</w:t>
      </w:r>
    </w:p>
    <w:p w14:paraId="44553DA3" w14:textId="77777777" w:rsidR="0062300B" w:rsidRDefault="00000000">
      <w:pPr>
        <w:spacing w:after="160"/>
        <w:jc w:val="center"/>
      </w:pPr>
      <w:r>
        <w:rPr>
          <w:b/>
          <w:sz w:val="36"/>
        </w:rPr>
        <w:t>REFERENCES</w:t>
      </w:r>
    </w:p>
    <w:p w14:paraId="152A742E" w14:textId="77777777" w:rsidR="0062300B" w:rsidRDefault="00000000">
      <w:pPr>
        <w:pStyle w:val="Heading2"/>
        <w:spacing w:after="140"/>
      </w:pPr>
      <w:r>
        <w:t>9.1 Books</w:t>
      </w:r>
    </w:p>
    <w:p w14:paraId="18B7B3A6" w14:textId="77777777" w:rsidR="0062300B" w:rsidRDefault="00000000">
      <w:pPr>
        <w:pStyle w:val="ListBullet"/>
        <w:spacing w:after="60"/>
      </w:pPr>
      <w:r>
        <w:t>Node.js Design Patterns — Mario Casciaro and Luciano Mammino.</w:t>
      </w:r>
    </w:p>
    <w:p w14:paraId="5A739DDA" w14:textId="77777777" w:rsidR="0062300B" w:rsidRDefault="00000000">
      <w:pPr>
        <w:pStyle w:val="ListBullet"/>
        <w:spacing w:after="60"/>
      </w:pPr>
      <w:r>
        <w:t>Learning React — Alex Banks and Eve Porcello.</w:t>
      </w:r>
    </w:p>
    <w:p w14:paraId="207B9707" w14:textId="77777777" w:rsidR="0062300B" w:rsidRDefault="00000000">
      <w:pPr>
        <w:pStyle w:val="ListBullet"/>
        <w:spacing w:after="60"/>
      </w:pPr>
      <w:r>
        <w:t>Designing Data-Intensive Applications — Martin Kleppmann.</w:t>
      </w:r>
    </w:p>
    <w:p w14:paraId="405DB16C" w14:textId="77777777" w:rsidR="0062300B" w:rsidRDefault="00000000">
      <w:pPr>
        <w:pStyle w:val="ListBullet"/>
        <w:spacing w:after="60"/>
      </w:pPr>
      <w:r>
        <w:t>Database System Concepts — Abraham Silberschatz, Henry F. Korth, and S. Sudarshan.</w:t>
      </w:r>
    </w:p>
    <w:p w14:paraId="656C59D1" w14:textId="77777777" w:rsidR="0062300B" w:rsidRDefault="00000000">
      <w:pPr>
        <w:pStyle w:val="ListBullet"/>
        <w:spacing w:after="60"/>
      </w:pPr>
      <w:r>
        <w:t>Introduction to Algorithms — Thomas H. Cormen, Charles E. Leiserson, Ronald L. Rivest, and Clifford Stein.</w:t>
      </w:r>
    </w:p>
    <w:p w14:paraId="08BEA21D" w14:textId="77777777" w:rsidR="0062300B" w:rsidRDefault="00000000">
      <w:pPr>
        <w:pStyle w:val="Heading2"/>
        <w:spacing w:after="140"/>
      </w:pPr>
      <w:r>
        <w:t>9.2 Research Papers</w:t>
      </w:r>
    </w:p>
    <w:p w14:paraId="145DD754" w14:textId="77777777" w:rsidR="0062300B" w:rsidRDefault="00000000">
      <w:pPr>
        <w:pStyle w:val="ListBullet"/>
        <w:spacing w:after="60"/>
      </w:pPr>
      <w:r>
        <w:t>Research literature on adaptive learning systems and personalized recommendation in programming education.</w:t>
      </w:r>
    </w:p>
    <w:p w14:paraId="6F1A6C1B" w14:textId="77777777" w:rsidR="0062300B" w:rsidRDefault="00000000">
      <w:pPr>
        <w:pStyle w:val="ListBullet"/>
        <w:spacing w:after="60"/>
      </w:pPr>
      <w:r>
        <w:t>Research literature on automated programming assessment and online judge systems.</w:t>
      </w:r>
    </w:p>
    <w:p w14:paraId="63B249A8" w14:textId="77777777" w:rsidR="0062300B" w:rsidRDefault="00000000">
      <w:pPr>
        <w:pStyle w:val="ListBullet"/>
        <w:spacing w:after="60"/>
      </w:pPr>
      <w:r>
        <w:t>Research literature on code similarity and plagiarism detection techniques.</w:t>
      </w:r>
    </w:p>
    <w:p w14:paraId="49C0A9FE" w14:textId="77777777" w:rsidR="0062300B" w:rsidRDefault="00000000">
      <w:pPr>
        <w:pStyle w:val="ListBullet"/>
        <w:spacing w:after="60"/>
      </w:pPr>
      <w:r>
        <w:t>Research literature on real-time collaborative and competitive programming environments.</w:t>
      </w:r>
    </w:p>
    <w:p w14:paraId="7F4647B1" w14:textId="77777777" w:rsidR="0062300B" w:rsidRDefault="00000000">
      <w:pPr>
        <w:pStyle w:val="Heading2"/>
        <w:spacing w:after="140"/>
      </w:pPr>
      <w:r>
        <w:t>9.3 Official Documentation</w:t>
      </w:r>
    </w:p>
    <w:p w14:paraId="46394A03" w14:textId="77777777" w:rsidR="0062300B" w:rsidRDefault="00000000">
      <w:pPr>
        <w:pStyle w:val="ListBullet"/>
        <w:spacing w:after="60"/>
      </w:pPr>
      <w:r>
        <w:t>React.js Documentation — React Developer Documentation.</w:t>
      </w:r>
    </w:p>
    <w:p w14:paraId="1ED9208C" w14:textId="77777777" w:rsidR="0062300B" w:rsidRDefault="00000000">
      <w:pPr>
        <w:pStyle w:val="ListBullet"/>
        <w:spacing w:after="60"/>
      </w:pPr>
      <w:r>
        <w:t>Node.js Documentation — Node.js Official Documentation.</w:t>
      </w:r>
    </w:p>
    <w:p w14:paraId="0AC24AF8" w14:textId="77777777" w:rsidR="0062300B" w:rsidRDefault="00000000">
      <w:pPr>
        <w:pStyle w:val="ListBullet"/>
        <w:spacing w:after="60"/>
      </w:pPr>
      <w:r>
        <w:t>Express.js Documentation — Express Official Documentation.</w:t>
      </w:r>
    </w:p>
    <w:p w14:paraId="5AC2B0BB" w14:textId="77777777" w:rsidR="0062300B" w:rsidRDefault="00000000">
      <w:pPr>
        <w:pStyle w:val="ListBullet"/>
        <w:spacing w:after="60"/>
      </w:pPr>
      <w:r>
        <w:t>MongoDB Documentation — MongoDB Manual.</w:t>
      </w:r>
    </w:p>
    <w:p w14:paraId="7A02EF50" w14:textId="77777777" w:rsidR="0062300B" w:rsidRDefault="00000000">
      <w:pPr>
        <w:pStyle w:val="ListBullet"/>
        <w:spacing w:after="60"/>
      </w:pPr>
      <w:r>
        <w:t>Mongoose Documentation — Mongoose ODM Documentation.</w:t>
      </w:r>
    </w:p>
    <w:p w14:paraId="5DA3DA27" w14:textId="77777777" w:rsidR="0062300B" w:rsidRDefault="00000000">
      <w:pPr>
        <w:pStyle w:val="ListBullet"/>
        <w:spacing w:after="60"/>
      </w:pPr>
      <w:r>
        <w:t>Socket.IO Documentation — Socket.IO Official Documentation.</w:t>
      </w:r>
    </w:p>
    <w:p w14:paraId="71F50160" w14:textId="77777777" w:rsidR="0062300B" w:rsidRDefault="00000000">
      <w:pPr>
        <w:pStyle w:val="ListBullet"/>
        <w:spacing w:after="60"/>
      </w:pPr>
      <w:r>
        <w:t>JSON Web Token (JWT) documentation and RFC 7519.</w:t>
      </w:r>
    </w:p>
    <w:p w14:paraId="5F42BFB3" w14:textId="77777777" w:rsidR="0062300B" w:rsidRDefault="00000000">
      <w:pPr>
        <w:pStyle w:val="ListBullet"/>
        <w:spacing w:after="60"/>
      </w:pPr>
      <w:r>
        <w:t>Docker Documentation — Docker Official Documentation.</w:t>
      </w:r>
    </w:p>
    <w:p w14:paraId="1EC131BC" w14:textId="77777777" w:rsidR="0062300B" w:rsidRDefault="00000000">
      <w:pPr>
        <w:pStyle w:val="Heading2"/>
        <w:spacing w:after="140"/>
      </w:pPr>
      <w:r>
        <w:t>9.4 Online Resources</w:t>
      </w:r>
    </w:p>
    <w:p w14:paraId="749DCEDD" w14:textId="77777777" w:rsidR="0062300B" w:rsidRDefault="00000000">
      <w:pPr>
        <w:pStyle w:val="ListBullet"/>
        <w:spacing w:after="60"/>
      </w:pPr>
      <w:r>
        <w:t>MDN Web Docs — JavaScript, HTTP, Web APIs and browser development references.</w:t>
      </w:r>
    </w:p>
    <w:p w14:paraId="6515DEC2" w14:textId="77777777" w:rsidR="0062300B" w:rsidRDefault="00000000">
      <w:pPr>
        <w:pStyle w:val="ListBullet"/>
        <w:spacing w:after="60"/>
      </w:pPr>
      <w:r>
        <w:t>Git Documentation — source control and collaboration reference.</w:t>
      </w:r>
    </w:p>
    <w:p w14:paraId="130F96AA" w14:textId="77777777" w:rsidR="0062300B" w:rsidRDefault="00000000">
      <w:pPr>
        <w:pStyle w:val="ListBullet"/>
        <w:spacing w:after="60"/>
      </w:pPr>
      <w:r>
        <w:t>Postman Learning Center — REST API testing and development workflows.</w:t>
      </w:r>
    </w:p>
    <w:p w14:paraId="5813B798" w14:textId="77777777" w:rsidR="0062300B" w:rsidRDefault="00000000">
      <w:pPr>
        <w:pStyle w:val="ListBullet"/>
        <w:spacing w:after="60"/>
      </w:pPr>
      <w:r>
        <w:t>OWASP Web Security resources — authentication, authorization and secure application practices.</w:t>
      </w:r>
    </w:p>
    <w:p w14:paraId="07773922" w14:textId="77777777" w:rsidR="0062300B" w:rsidRDefault="00000000">
      <w:pPr>
        <w:pStyle w:val="ListBullet"/>
        <w:spacing w:after="60"/>
      </w:pPr>
      <w:r>
        <w:t>Draw.io / diagrams.net documentation — architecture and diagram creation.</w:t>
      </w:r>
    </w:p>
    <w:sectPr w:rsidR="0062300B"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13A9" w14:textId="77777777" w:rsidR="00561822" w:rsidRDefault="00561822">
      <w:pPr>
        <w:spacing w:after="0" w:line="240" w:lineRule="auto"/>
      </w:pPr>
      <w:r>
        <w:separator/>
      </w:r>
    </w:p>
  </w:endnote>
  <w:endnote w:type="continuationSeparator" w:id="0">
    <w:p w14:paraId="7811845A" w14:textId="77777777" w:rsidR="00561822" w:rsidRDefault="00561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9F3B" w14:textId="77777777" w:rsidR="0062300B" w:rsidRDefault="006230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CCB28" w14:textId="77777777" w:rsidR="0062300B" w:rsidRDefault="00000000">
    <w:pPr>
      <w:pStyle w:val="Footer"/>
      <w:jc w:val="center"/>
    </w:pPr>
    <w:r>
      <w:rPr>
        <w:sz w:val="18"/>
      </w:rPr>
      <w:fldChar w:fldCharType="begin"/>
    </w:r>
    <w:r>
      <w:rPr>
        <w:sz w:val="18"/>
      </w:rPr>
      <w:instrText>PAGE</w:instrText>
    </w:r>
    <w:r w:rsidR="00457698">
      <w:rPr>
        <w:sz w:val="18"/>
      </w:rPr>
      <w:fldChar w:fldCharType="separate"/>
    </w:r>
    <w:r w:rsidR="00457698">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6536" w14:textId="77777777" w:rsidR="0062300B" w:rsidRDefault="00623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73B85" w14:textId="77777777" w:rsidR="00561822" w:rsidRDefault="00561822">
      <w:pPr>
        <w:spacing w:after="0" w:line="240" w:lineRule="auto"/>
      </w:pPr>
      <w:r>
        <w:separator/>
      </w:r>
    </w:p>
  </w:footnote>
  <w:footnote w:type="continuationSeparator" w:id="0">
    <w:p w14:paraId="329DC702" w14:textId="77777777" w:rsidR="00561822" w:rsidRDefault="005618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F05F" w14:textId="77777777" w:rsidR="0062300B" w:rsidRDefault="006230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6FB2" w14:textId="77777777" w:rsidR="0062300B" w:rsidRDefault="00000000">
    <w:pPr>
      <w:pStyle w:val="Header"/>
      <w:jc w:val="center"/>
    </w:pPr>
    <w:r>
      <w:rPr>
        <w:color w:val="646464"/>
        <w:sz w:val="16"/>
      </w:rPr>
      <w:t>ADAPTIVE COMPETITVE CODING PLATFORM — PROJECT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EB41" w14:textId="77777777" w:rsidR="0062300B" w:rsidRDefault="006230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152683">
    <w:abstractNumId w:val="8"/>
  </w:num>
  <w:num w:numId="2" w16cid:durableId="1048146298">
    <w:abstractNumId w:val="6"/>
  </w:num>
  <w:num w:numId="3" w16cid:durableId="518083563">
    <w:abstractNumId w:val="5"/>
  </w:num>
  <w:num w:numId="4" w16cid:durableId="942493944">
    <w:abstractNumId w:val="4"/>
  </w:num>
  <w:num w:numId="5" w16cid:durableId="1292663751">
    <w:abstractNumId w:val="7"/>
  </w:num>
  <w:num w:numId="6" w16cid:durableId="1951162461">
    <w:abstractNumId w:val="3"/>
  </w:num>
  <w:num w:numId="7" w16cid:durableId="668482014">
    <w:abstractNumId w:val="2"/>
  </w:num>
  <w:num w:numId="8" w16cid:durableId="2088116255">
    <w:abstractNumId w:val="1"/>
  </w:num>
  <w:num w:numId="9" w16cid:durableId="40318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698"/>
    <w:rsid w:val="00561822"/>
    <w:rsid w:val="0062300B"/>
    <w:rsid w:val="00AA1D8D"/>
    <w:rsid w:val="00B47730"/>
    <w:rsid w:val="00CB0664"/>
    <w:rsid w:val="00FB30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2DE74"/>
  <w14:defaultImageDpi w14:val="300"/>
  <w15:docId w15:val="{6417811D-953A-4C9C-8CB9-02377CBD5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5947</Words>
  <Characters>33898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Sajjanapu</cp:lastModifiedBy>
  <cp:revision>2</cp:revision>
  <dcterms:created xsi:type="dcterms:W3CDTF">2013-12-23T23:15:00Z</dcterms:created>
  <dcterms:modified xsi:type="dcterms:W3CDTF">2026-10-02T12:59:00Z</dcterms:modified>
  <cp:category/>
</cp:coreProperties>
</file>